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Performance Evaluation of Wi-Fi 7 (IEEE 802.11be) Against Wi-Fi 6 (IEEE 802.11ax) Using ns-3.47</w:t>
      </w:r>
    </w:p>
    <w:p>
      <w:pPr>
        <w:pStyle w:val="Heading1"/>
      </w:pPr>
      <w:r>
        <w:t>Abstract</w:t>
      </w:r>
    </w:p>
    <w:p>
      <w:r>
        <w:t>This paper presents a simulation-based comparison between Wi-Fi 7 (IEEE 802.11be) and Wi-Fi 6 (IEEE 802.11ax) using ns-3.47 in a Windows + WSL environment. The objective is to quantify whether the new features introduced in Wi-Fi 7 provide measurable improvements in throughput, latency stability, and high-density performance. Three experiments were designed. The first experiment evaluates peak throughput under short-range and high-quality channel conditions. The second experiment investigates whether Multi-Link Operation (MLO) can reduce delay and tail latency under interference. The third experiment explores aggregate throughput and fairness in a dense multi-user scenario using downlink OFDMA scheduling. The results show that Wi-Fi 7 achieves higher peak throughput than Wi-Fi 6 in the single-link short-range case, with an observed increase from 1137.72 Mbps to 1420.55 Mbps. In the latency experiment, both standards maintain similar foreground throughput, while Wi-Fi 7 reduces the P99 delay from 0.7 ms to 0.5 ms, indicating an advantage in tail-latency control. In the high-density experiment, Wi-Fi 7 increases aggregate throughput from 267.648 Mbps to 778.224 Mbps while maintaining fairness close to 1.0, which demonstrates a clear multi-user efficiency gain when OFDMA scheduling is explicitly enabled. Overall, the study confirms that Wi-Fi 7 provides practical gains in bandwidth-driven throughput, tail-latency stability, and dense-user transmission efficiency.</w:t>
      </w:r>
    </w:p>
    <w:p>
      <w:r>
        <w:t>Keywords: Wi-Fi 7, IEEE 802.11be, Wi-Fi 6, IEEE 802.11ax, ns-3, MLO, throughput, latency</w:t>
      </w:r>
    </w:p>
    <w:p>
      <w:pPr>
        <w:pStyle w:val="Heading1"/>
      </w:pPr>
      <w:r>
        <w:t>1. Introduction</w:t>
      </w:r>
    </w:p>
    <w:p>
      <w:r>
        <w:t>Wireless local area networks have evolved rapidly in order to support bandwidth-intensive, latency-sensitive, and highly dense application scenarios. Modern use cases such as 4K/8K video streaming, cloud gaming, immersive communication, smart campus connectivity, and large-scale Internet of Things deployments place significant pressure on conventional Wi-Fi systems. As a result, each new Wi-Fi generation attempts to improve not only raw throughput, but also delay stability, reliability, and scalability in dense user environments.</w:t>
      </w:r>
    </w:p>
    <w:p>
      <w:r>
        <w:t>Wi-Fi 6, standardized as IEEE 802.11ax, introduced several major improvements over previous generations, including Orthogonal Frequency Division Multiple Access (OFDMA), better multi-user efficiency, and enhanced performance in dense deployments. However, emerging applications now demand even higher throughput and lower latency than what Wi-Fi 6 can consistently provide. To address these requirements, Wi-Fi 7, standardized as IEEE 802.11be, introduces Extremely High Throughput (EHT) features such as wider channel bandwidth, higher modulation order, and Multi-Link Operation (MLO).</w:t>
      </w:r>
    </w:p>
    <w:p>
      <w:r>
        <w:t>Among the new features of Wi-Fi 7, three are especially important. First, Wi-Fi 7 extends channel bandwidth up to 320 MHz, which directly increases the physical layer data rate. Second, it supports higher modulation schemes, allowing the link to deliver more bits per symbol under favorable channel conditions. Third, MLO enables devices to operate across multiple links and therefore provides a new mechanism for improving latency stability and robustness under interference. These capabilities make Wi-Fi 7 a strong candidate for next-generation campus and enterprise wireless networks.</w:t>
      </w:r>
    </w:p>
    <w:p>
      <w:r>
        <w:t>This work focuses on a comparative simulation study of Wi-Fi 7 and Wi-Fi 6 using ns-3.47, a recent and extensible network simulator that supports both IEEE 802.11ax and IEEE 802.11be features. The main goal is not only to report raw numbers, but also to quantify which benefits are already visible in practical simulation settings. Three research questions are considered:</w:t>
      </w:r>
    </w:p>
    <w:p>
      <w:pPr>
        <w:pStyle w:val="ListNumber"/>
      </w:pPr>
      <w:r>
        <w:t>Can Wi-Fi 7 deliver higher peak throughput than Wi-Fi 6 under ideal short-range conditions?</w:t>
      </w:r>
    </w:p>
    <w:p>
      <w:pPr>
        <w:pStyle w:val="ListNumber"/>
      </w:pPr>
      <w:r>
        <w:t>Can Wi-Fi 7 reduce long-tail delay under interference through MLO?</w:t>
      </w:r>
    </w:p>
    <w:p>
      <w:pPr>
        <w:pStyle w:val="ListNumber"/>
      </w:pPr>
      <w:r>
        <w:t>Does Wi-Fi 7 improve aggregate throughput and fairness in dense multi-user scenarios?</w:t>
      </w:r>
    </w:p>
    <w:p>
      <w:r>
        <w:t>To answer these questions, this paper designs three experiments corresponding to throughput, latency, and density dimensions. The experiments are implemented in ns-3.47, and the output is exported to CSV files for later plotting and discussion. The contribution of this paper is twofold. First, it provides a reproducible ns-3-based comparison framework for Wi-Fi 6 and Wi-Fi 7. Second, it offers an evidence-driven interpretation of where Wi-Fi 7 already shows measurable advantages and where additional tuning is still required.</w:t>
      </w:r>
    </w:p>
    <w:p>
      <w:r>
        <w:t>The remainder of this paper is organized as follows. Section 2 summarizes the technical background of Wi-Fi 6 and Wi-Fi 7. Section 3 describes the simulation environment and methodology. Section 4 presents the experimental design. Section 5 discusses the results of the three experiments. Section 6 concludes the paper and outlines future work.</w:t>
      </w:r>
    </w:p>
    <w:p>
      <w:pPr>
        <w:pStyle w:val="Heading1"/>
      </w:pPr>
      <w:r>
        <w:t>2. Background</w:t>
      </w:r>
    </w:p>
    <w:p>
      <w:pPr>
        <w:pStyle w:val="Heading2"/>
      </w:pPr>
      <w:r>
        <w:t>2.1 Wi-Fi 6 (IEEE 802.11ax)</w:t>
      </w:r>
    </w:p>
    <w:p>
      <w:r>
        <w:t>IEEE 802.11ax, commercially known as Wi-Fi 6, was designed to improve spectral efficiency and network performance in dense deployment scenarios. Compared with earlier standards, Wi-Fi 6 enhances capacity using technologies such as OFDMA, multi-user transmission support, and better scheduling efficiency. These features allow more users to share wireless resources in a structured way, which is particularly useful in classrooms, offices, dormitories, and other high-density environments.</w:t>
      </w:r>
    </w:p>
    <w:p>
      <w:r>
        <w:t>Despite these gains, Wi-Fi 6 still faces limitations when applications demand ultra-high peak throughput and highly stable low-latency service. Its maximum channel width is 160 MHz, and although it performs better than previous standards, it does not fully address the increasingly strict requirements of advanced multimedia and real-time services.</w:t>
      </w:r>
    </w:p>
    <w:p>
      <w:pPr>
        <w:pStyle w:val="Heading2"/>
      </w:pPr>
      <w:r>
        <w:t>2.2 Wi-Fi 7 (IEEE 802.11be)</w:t>
      </w:r>
    </w:p>
    <w:p>
      <w:r>
        <w:t>IEEE 802.11be, or Wi-Fi 7, extends Wi-Fi performance toward the Extremely High Throughput era. It is designed to improve both data rate and responsiveness. The most relevant features for this study are:</w:t>
      </w:r>
    </w:p>
    <w:p>
      <w:pPr>
        <w:pStyle w:val="ListBullet"/>
      </w:pPr>
      <w:r>
        <w:t>Wider channels up to 320 MHz</w:t>
      </w:r>
    </w:p>
    <w:p>
      <w:pPr>
        <w:pStyle w:val="ListBullet"/>
      </w:pPr>
      <w:r>
        <w:t>Higher PHY capability under favorable channel conditions</w:t>
      </w:r>
    </w:p>
    <w:p>
      <w:pPr>
        <w:pStyle w:val="ListBullet"/>
      </w:pPr>
      <w:r>
        <w:t>Multi-Link Operation (MLO), which enables simultaneous or coordinated use of multiple links</w:t>
      </w:r>
    </w:p>
    <w:p>
      <w:r>
        <w:t>The expected benefit of these features is not limited to higher throughput. MLO is particularly important because it introduces a flexible mechanism for avoiding congestion and reducing tail delay when one link becomes impaired.</w:t>
      </w:r>
    </w:p>
    <w:p>
      <w:pPr>
        <w:pStyle w:val="Heading2"/>
      </w:pPr>
      <w:r>
        <w:t>2.3 Why ns-3.47</w:t>
      </w:r>
    </w:p>
    <w:p>
      <w:r>
        <w:t>This study uses ns-3.47 because it is a recent version with support for both IEEE 802.11ax and IEEE 802.11be features, including the mechanisms needed for throughput and MLO-based evaluation. The simulator also provides a practical platform for exporting packet-level statistics and comparing multiple experimental configurations under controlled conditions.</w:t>
      </w:r>
    </w:p>
    <w:p>
      <w:pPr>
        <w:pStyle w:val="Heading1"/>
      </w:pPr>
      <w:r>
        <w:t>3. Simulation Methodology</w:t>
      </w:r>
    </w:p>
    <w:p>
      <w:pPr>
        <w:pStyle w:val="Heading2"/>
      </w:pPr>
      <w:r>
        <w:t>3.1 Simulation Platform</w:t>
      </w:r>
    </w:p>
    <w:p>
      <w:r>
        <w:t>The simulations were conducted in the following environment:</w:t>
      </w:r>
    </w:p>
    <w:p>
      <w:pPr>
        <w:pStyle w:val="ListBullet"/>
      </w:pPr>
      <w:r>
        <w:t>Simulator: ns-3.47</w:t>
      </w:r>
    </w:p>
    <w:p>
      <w:pPr>
        <w:pStyle w:val="ListBullet"/>
      </w:pPr>
      <w:r>
        <w:t>Execution platform: Windows + WSL</w:t>
      </w:r>
    </w:p>
    <w:p>
      <w:pPr>
        <w:pStyle w:val="ListBullet"/>
      </w:pPr>
      <w:r>
        <w:t>Programming language: C++</w:t>
      </w:r>
    </w:p>
    <w:p>
      <w:pPr>
        <w:pStyle w:val="ListBullet"/>
      </w:pPr>
      <w:r>
        <w:t>Data collection: FlowMonitor and CSV output</w:t>
      </w:r>
    </w:p>
    <w:p>
      <w:pPr>
        <w:pStyle w:val="ListBullet"/>
      </w:pPr>
      <w:r>
        <w:t>Result visualization: Python with matplotlib</w:t>
      </w:r>
    </w:p>
    <w:p>
      <w:pPr>
        <w:pStyle w:val="Heading2"/>
      </w:pPr>
      <w:r>
        <w:t>3.2 General Configuration Principles</w:t>
      </w:r>
    </w:p>
    <w:p>
      <w:r>
        <w:t>To keep the experiments comparable, several common design principles were followed:</w:t>
      </w:r>
    </w:p>
    <w:p>
      <w:pPr>
        <w:pStyle w:val="ListBullet"/>
      </w:pPr>
      <w:r>
        <w:t>The same simulator version was used for all experiments.</w:t>
      </w:r>
    </w:p>
    <w:p>
      <w:pPr>
        <w:pStyle w:val="ListBullet"/>
      </w:pPr>
      <w:r>
        <w:t>The same type of output structure was used for both Wi-Fi 6 and Wi-Fi 7.</w:t>
      </w:r>
    </w:p>
    <w:p>
      <w:pPr>
        <w:pStyle w:val="ListBullet"/>
      </w:pPr>
      <w:r>
        <w:t>Transmission power, antenna configuration, and guard interval were kept controlled whenever possible.</w:t>
      </w:r>
    </w:p>
    <w:p>
      <w:pPr>
        <w:pStyle w:val="ListBullet"/>
      </w:pPr>
      <w:r>
        <w:t>All scenarios were designed to focus on one main performance objective at a time.</w:t>
      </w:r>
    </w:p>
    <w:p>
      <w:r>
        <w:t>The error behavior was modeled using TableBasedErrorRateModel, which is more suitable for advanced Wi-Fi PHY evaluation than simplistic error assumptions. Propagation models were selected according to the scenario. For short-range peak-throughput tests, a near-ideal propagation model was used. For interference and density experiments, a log-distance based propagation model was used to better represent indoor wireless attenuation.</w:t>
      </w:r>
    </w:p>
    <w:p>
      <w:pPr>
        <w:pStyle w:val="Heading2"/>
      </w:pPr>
      <w:r>
        <w:t>3.3 Evaluation Metrics</w:t>
      </w:r>
    </w:p>
    <w:p>
      <w:r>
        <w:t>The performance of Wi-Fi 6 and Wi-Fi 7 was evaluated using the following metrics:</w:t>
      </w:r>
    </w:p>
    <w:p>
      <w:pPr>
        <w:pStyle w:val="ListBullet"/>
      </w:pPr>
      <w:r>
        <w:t>Throughput</w:t>
      </w:r>
    </w:p>
    <w:p>
      <w:pPr>
        <w:pStyle w:val="ListBullet"/>
      </w:pPr>
      <w:r>
        <w:t>Average end-to-end delay</w:t>
      </w:r>
    </w:p>
    <w:p>
      <w:pPr>
        <w:pStyle w:val="ListBullet"/>
      </w:pPr>
      <w:r>
        <w:t>Jitter</w:t>
      </w:r>
    </w:p>
    <w:p>
      <w:pPr>
        <w:pStyle w:val="ListBullet"/>
      </w:pPr>
      <w:r>
        <w:t>Packet loss rate</w:t>
      </w:r>
    </w:p>
    <w:p>
      <w:pPr>
        <w:pStyle w:val="ListBullet"/>
      </w:pPr>
      <w:r>
        <w:t>P99 delay</w:t>
      </w:r>
    </w:p>
    <w:p>
      <w:pPr>
        <w:pStyle w:val="ListBullet"/>
      </w:pPr>
      <w:r>
        <w:t>Aggregate throughput</w:t>
      </w:r>
    </w:p>
    <w:p>
      <w:pPr>
        <w:pStyle w:val="ListBullet"/>
      </w:pPr>
      <w:r>
        <w:t>Jain's fairness index</w:t>
      </w:r>
    </w:p>
    <w:p>
      <w:r>
        <w:t>These metrics were chosen to satisfy the course requirement of using at least three performance parameters while also covering the key design goals of Wi-Fi 7.</w:t>
      </w:r>
    </w:p>
    <w:p>
      <w:pPr>
        <w:pStyle w:val="Heading1"/>
      </w:pPr>
      <w:r>
        <w:t>4. Experimental Design</w:t>
      </w:r>
    </w:p>
    <w:p>
      <w:pPr>
        <w:pStyle w:val="Heading2"/>
      </w:pPr>
      <w:r>
        <w:t>4.1 Experiment 1: Peak Throughput and Bandwidth Gain</w:t>
      </w:r>
    </w:p>
    <w:p>
      <w:r>
        <w:t>The first experiment evaluates peak throughput under favorable conditions. The topology contains one AP and one STA separated by 1 m, which helps ensure strong link quality. The objective is to observe whether Wi-Fi 7 can provide higher throughput than Wi-Fi 6 in a near-ideal environment.</w:t>
      </w:r>
    </w:p>
    <w:p>
      <w:r>
        <w:t>The parameter settings are:</w:t>
      </w:r>
    </w:p>
    <w:p>
      <w:pPr>
        <w:pStyle w:val="ListBullet"/>
      </w:pPr>
      <w:r>
        <w:t>Wi-Fi 6:</w:t>
      </w:r>
    </w:p>
    <w:p>
      <w:pPr>
        <w:pStyle w:val="ListBullet"/>
      </w:pPr>
      <w:r>
        <w:t>Standard: 802.11ax</w:t>
      </w:r>
    </w:p>
    <w:p>
      <w:pPr>
        <w:pStyle w:val="ListBullet"/>
      </w:pPr>
      <w:r>
        <w:t>Channel width: 160 MHz</w:t>
      </w:r>
    </w:p>
    <w:p>
      <w:pPr>
        <w:pStyle w:val="ListBullet"/>
      </w:pPr>
      <w:r>
        <w:t>MCS: 11</w:t>
      </w:r>
    </w:p>
    <w:p>
      <w:pPr>
        <w:pStyle w:val="ListBullet"/>
      </w:pPr>
      <w:r>
        <w:t>Wi-Fi 7:</w:t>
      </w:r>
    </w:p>
    <w:p>
      <w:pPr>
        <w:pStyle w:val="ListBullet"/>
      </w:pPr>
      <w:r>
        <w:t>Standard: 802.11be</w:t>
      </w:r>
    </w:p>
    <w:p>
      <w:pPr>
        <w:pStyle w:val="ListBullet"/>
      </w:pPr>
      <w:r>
        <w:t>Channel width: 320 MHz</w:t>
      </w:r>
    </w:p>
    <w:p>
      <w:pPr>
        <w:pStyle w:val="ListBullet"/>
      </w:pPr>
      <w:r>
        <w:t>MCS: 13</w:t>
      </w:r>
    </w:p>
    <w:p>
      <w:r>
        <w:t>The measured outputs are throughput, average delay, jitter, and loss rate.</w:t>
      </w:r>
    </w:p>
    <w:p>
      <w:pPr>
        <w:pStyle w:val="Heading2"/>
      </w:pPr>
      <w:r>
        <w:t>4.2 Experiment 2: MLO Latency Stability Under Interference</w:t>
      </w:r>
    </w:p>
    <w:p>
      <w:r>
        <w:t>The second experiment is the most important part of this study because it focuses on the latency-related advantage of Wi-Fi 7. The topology contains one AP and one STA for the foreground flow. For Wi-Fi 7, an MLO-based configuration is used with two links:</w:t>
      </w:r>
    </w:p>
    <w:p>
      <w:pPr>
        <w:pStyle w:val="ListBullet"/>
      </w:pPr>
      <w:r>
        <w:t>Link 1: 5 GHz, 80 MHz</w:t>
      </w:r>
    </w:p>
    <w:p>
      <w:pPr>
        <w:pStyle w:val="ListBullet"/>
      </w:pPr>
      <w:r>
        <w:t>Link 2: 6 GHz, 160 MHz</w:t>
      </w:r>
    </w:p>
    <w:p>
      <w:r>
        <w:t>To create interference, a background flow is added to one of the links. The comparison is defined as follows:</w:t>
      </w:r>
    </w:p>
    <w:p>
      <w:pPr>
        <w:pStyle w:val="ListBullet"/>
      </w:pPr>
      <w:r>
        <w:t>Wi-Fi 6: single-link operation</w:t>
      </w:r>
    </w:p>
    <w:p>
      <w:pPr>
        <w:pStyle w:val="ListBullet"/>
      </w:pPr>
      <w:r>
        <w:t>Wi-Fi 7: MLO / EMLSR configuration</w:t>
      </w:r>
    </w:p>
    <w:p>
      <w:r>
        <w:t>The main performance metrics are average delay, P99 delay, jitter, and loss rate. This design is intended to show that even if the average throughput remains similar, Wi-Fi 7 may still provide a meaningful gain through better tail-latency control.</w:t>
      </w:r>
    </w:p>
    <w:p>
      <w:pPr>
        <w:pStyle w:val="Heading2"/>
      </w:pPr>
      <w:r>
        <w:t>4.3 Experiment 3: High-Density Multi-User Efficiency</w:t>
      </w:r>
    </w:p>
    <w:p>
      <w:r>
        <w:t>The third experiment studies a dense multi-user environment. The topology includes one AP and 16 STAs arranged around the AP at short distance, which makes the link quality strong enough for OFDMA scheduling behavior to become visible. Instead of relying on a generic mixed-traffic contention scenario, the final experiment uses a controlled downlink UDP saturation model derived from the official ns-3 HE/EHT OFDMA examples. This makes the comparison more stable and more suitable for exposing the multi-user efficiency difference between the two standards.</w:t>
      </w:r>
    </w:p>
    <w:p>
      <w:r>
        <w:t>In the final implementation, the experiment reports:</w:t>
      </w:r>
    </w:p>
    <w:p>
      <w:pPr>
        <w:pStyle w:val="ListBullet"/>
      </w:pPr>
      <w:r>
        <w:t>Aggregate throughput</w:t>
      </w:r>
    </w:p>
    <w:p>
      <w:pPr>
        <w:pStyle w:val="ListBullet"/>
      </w:pPr>
      <w:r>
        <w:t>Fairness index</w:t>
      </w:r>
    </w:p>
    <w:p>
      <w:pPr>
        <w:pStyle w:val="ListBullet"/>
      </w:pPr>
      <w:r>
        <w:t>Average delay</w:t>
      </w:r>
    </w:p>
    <w:p>
      <w:pPr>
        <w:pStyle w:val="ListBullet"/>
      </w:pPr>
      <w:r>
        <w:t>Jitter</w:t>
      </w:r>
    </w:p>
    <w:p>
      <w:pPr>
        <w:pStyle w:val="ListBullet"/>
      </w:pPr>
      <w:r>
        <w:t>Loss rate</w:t>
      </w:r>
    </w:p>
    <w:p>
      <w:r>
        <w:t>This experiment is intended to quantify how much gain becomes visible when the AP side explicitly uses multi-user scheduling. It can later be extended to 32 and 64 stations for stronger evidence.</w:t>
      </w:r>
    </w:p>
    <w:p>
      <w:pPr>
        <w:pStyle w:val="Heading2"/>
      </w:pPr>
      <w:r>
        <w:t>4.4 Detailed Experimental Workflow</w:t>
      </w:r>
    </w:p>
    <w:p>
      <w:r>
        <w:t>To make the study reproducible, all experiments follow the same execution workflow:</w:t>
      </w:r>
    </w:p>
    <w:p>
      <w:pPr>
        <w:pStyle w:val="ListNumber"/>
      </w:pPr>
      <w:r>
        <w:t>Prepare the ns-3.47 environment in WSL.</w:t>
      </w:r>
    </w:p>
    <w:p>
      <w:pPr>
        <w:pStyle w:val="ListNumber"/>
      </w:pPr>
      <w:r>
        <w:t>Copy the C++ source files into the scratch directory of ns-3.47.</w:t>
      </w:r>
    </w:p>
    <w:p>
      <w:pPr>
        <w:pStyle w:val="ListNumber"/>
      </w:pPr>
      <w:r>
        <w:t>Build the simulation programs using the ns3 build system.</w:t>
      </w:r>
    </w:p>
    <w:p>
      <w:pPr>
        <w:pStyle w:val="ListNumber"/>
      </w:pPr>
      <w:r>
        <w:t>Run Wi-Fi 6 and Wi-Fi 7 cases separately with controlled parameters.</w:t>
      </w:r>
    </w:p>
    <w:p>
      <w:pPr>
        <w:pStyle w:val="ListNumber"/>
      </w:pPr>
      <w:r>
        <w:t>Export each run to CSV format.</w:t>
      </w:r>
    </w:p>
    <w:p>
      <w:pPr>
        <w:pStyle w:val="ListNumber"/>
      </w:pPr>
      <w:r>
        <w:t>Use Python scripts to summarize and visualize the output for paper writing.</w:t>
      </w:r>
    </w:p>
    <w:p>
      <w:r>
        <w:t>The actual execution sequence used in this project is:</w:t>
      </w:r>
    </w:p>
    <w:p>
      <w:r>
        <w:rPr>
          <w:rFonts w:ascii="Courier New" w:hAnsi="Courier New"/>
          <w:sz w:val="18"/>
        </w:rPr>
        <w:t>cp /mnt/c/Users/许钱洲/Desktop/wifi72/src/wifi7-exp*.cc /home/admin2/ns3-wifi7/ns-3.47/scratch/</w:t>
      </w:r>
    </w:p>
    <w:p>
      <w:r>
        <w:rPr>
          <w:rFonts w:ascii="Courier New" w:hAnsi="Courier New"/>
          <w:sz w:val="18"/>
        </w:rPr>
        <w:t>cd /home/admin2/ns3-wifi7/ns-3.47</w:t>
      </w:r>
    </w:p>
    <w:p>
      <w:r>
        <w:rPr>
          <w:rFonts w:ascii="Courier New" w:hAnsi="Courier New"/>
          <w:sz w:val="18"/>
        </w:rPr>
        <w:t>./ns3 build</w:t>
      </w:r>
    </w:p>
    <w:p>
      <w:r>
        <w:t>After successful compilation, each experiment is executed from the generated binaries in the build/scratch/ directory. The resulting CSV files are copied back to the Windows-side project folder for plotting and documentation.</w:t>
      </w:r>
    </w:p>
    <w:p>
      <w:pPr>
        <w:pStyle w:val="Heading2"/>
      </w:pPr>
      <w:r>
        <w:t>4.5 Detailed Parameter Settings</w:t>
      </w:r>
    </w:p>
    <w:p>
      <w:r>
        <w:t>The most important parameter settings used in the final paper version are summarized below.</w:t>
      </w:r>
    </w:p>
    <w:p>
      <w:r>
        <w:t>#### Experiment 1 Parameter Set</w:t>
      </w:r>
    </w:p>
    <w:p>
      <w:pPr>
        <w:pStyle w:val="ListBullet"/>
      </w:pPr>
      <w:r>
        <w:t>Topology: 1 AP + 1 STA</w:t>
      </w:r>
    </w:p>
    <w:p>
      <w:pPr>
        <w:pStyle w:val="ListBullet"/>
      </w:pPr>
      <w:r>
        <w:t>Distance: 1 m</w:t>
      </w:r>
    </w:p>
    <w:p>
      <w:pPr>
        <w:pStyle w:val="ListBullet"/>
      </w:pPr>
      <w:r>
        <w:t>Traffic type: UDP saturation flow</w:t>
      </w:r>
    </w:p>
    <w:p>
      <w:pPr>
        <w:pStyle w:val="ListBullet"/>
      </w:pPr>
      <w:r>
        <w:t>Payload size: 1400 bytes</w:t>
      </w:r>
    </w:p>
    <w:p>
      <w:pPr>
        <w:pStyle w:val="ListBullet"/>
      </w:pPr>
      <w:r>
        <w:t>Antennas: 2</w:t>
      </w:r>
    </w:p>
    <w:p>
      <w:pPr>
        <w:pStyle w:val="ListBullet"/>
      </w:pPr>
      <w:r>
        <w:t>Spatial streams: 2</w:t>
      </w:r>
    </w:p>
    <w:p>
      <w:pPr>
        <w:pStyle w:val="ListBullet"/>
      </w:pPr>
      <w:r>
        <w:t>Guard interval: 800 ns</w:t>
      </w:r>
    </w:p>
    <w:p>
      <w:pPr>
        <w:pStyle w:val="ListBullet"/>
      </w:pPr>
      <w:r>
        <w:t>Error model: TableBasedErrorRateModel</w:t>
      </w:r>
    </w:p>
    <w:p>
      <w:pPr>
        <w:pStyle w:val="ListBullet"/>
      </w:pPr>
      <w:r>
        <w:t>Propagation loss model: FriisPropagationLossModel</w:t>
      </w:r>
    </w:p>
    <w:p>
      <w:pPr>
        <w:pStyle w:val="ListBullet"/>
      </w:pPr>
      <w:r>
        <w:t>Wi-Fi 6:</w:t>
      </w:r>
    </w:p>
    <w:p>
      <w:pPr>
        <w:pStyle w:val="ListBullet"/>
      </w:pPr>
      <w:r>
        <w:t>Standard: 802.11ax</w:t>
      </w:r>
    </w:p>
    <w:p>
      <w:pPr>
        <w:pStyle w:val="ListBullet"/>
      </w:pPr>
      <w:r>
        <w:t>Band: 5 GHz</w:t>
      </w:r>
    </w:p>
    <w:p>
      <w:pPr>
        <w:pStyle w:val="ListBullet"/>
      </w:pPr>
      <w:r>
        <w:t>Channel width: 160 MHz</w:t>
      </w:r>
    </w:p>
    <w:p>
      <w:pPr>
        <w:pStyle w:val="ListBullet"/>
      </w:pPr>
      <w:r>
        <w:t>MCS: 11</w:t>
      </w:r>
    </w:p>
    <w:p>
      <w:pPr>
        <w:pStyle w:val="ListBullet"/>
      </w:pPr>
      <w:r>
        <w:t>Offered load: 1500 Mbps</w:t>
      </w:r>
    </w:p>
    <w:p>
      <w:pPr>
        <w:pStyle w:val="ListBullet"/>
      </w:pPr>
      <w:r>
        <w:t>Simulation time: 1 s</w:t>
      </w:r>
    </w:p>
    <w:p>
      <w:pPr>
        <w:pStyle w:val="ListBullet"/>
      </w:pPr>
      <w:r>
        <w:t>Wi-Fi 7:</w:t>
      </w:r>
    </w:p>
    <w:p>
      <w:pPr>
        <w:pStyle w:val="ListBullet"/>
      </w:pPr>
      <w:r>
        <w:t>Standard: 802.11be</w:t>
      </w:r>
    </w:p>
    <w:p>
      <w:pPr>
        <w:pStyle w:val="ListBullet"/>
      </w:pPr>
      <w:r>
        <w:t>Band: 6 GHz</w:t>
      </w:r>
    </w:p>
    <w:p>
      <w:pPr>
        <w:pStyle w:val="ListBullet"/>
      </w:pPr>
      <w:r>
        <w:t>Channel width: 320 MHz</w:t>
      </w:r>
    </w:p>
    <w:p>
      <w:pPr>
        <w:pStyle w:val="ListBullet"/>
      </w:pPr>
      <w:r>
        <w:t>MCS: 13</w:t>
      </w:r>
    </w:p>
    <w:p>
      <w:pPr>
        <w:pStyle w:val="ListBullet"/>
      </w:pPr>
      <w:r>
        <w:t>Offered load: 2500 Mbps</w:t>
      </w:r>
    </w:p>
    <w:p>
      <w:pPr>
        <w:pStyle w:val="ListBullet"/>
      </w:pPr>
      <w:r>
        <w:t>Simulation time: 1 s</w:t>
      </w:r>
    </w:p>
    <w:p>
      <w:r>
        <w:t>The command style used for Experiment 1 is:</w:t>
      </w:r>
    </w:p>
    <w:p>
      <w:r>
        <w:rPr>
          <w:rFonts w:ascii="Courier New" w:hAnsi="Courier New"/>
          <w:sz w:val="18"/>
        </w:rPr>
        <w:t>build/scratch/ns3.47-wifi7-exp1-throughput-default --useWifi7=0 --distance=1 --simulationTime=1 --offeredLoad=1500Mbps --csvFile=results/exp1_ax_fair.csv</w:t>
      </w:r>
    </w:p>
    <w:p>
      <w:r>
        <w:rPr>
          <w:rFonts w:ascii="Courier New" w:hAnsi="Courier New"/>
          <w:sz w:val="18"/>
        </w:rPr>
        <w:t>build/scratch/ns3.47-wifi7-exp1-throughput-default --useWifi7=1 --distance=1 --simulationTime=1 --offeredLoad=2500Mbps --csvFile=results/exp1_be_fair.csv</w:t>
      </w:r>
    </w:p>
    <w:p>
      <w:r>
        <w:t>#### Experiment 2 Parameter Set</w:t>
      </w:r>
    </w:p>
    <w:p>
      <w:pPr>
        <w:pStyle w:val="ListBullet"/>
      </w:pPr>
      <w:r>
        <w:t>Topology: 1 AP + 1 STA foreground pair</w:t>
      </w:r>
    </w:p>
    <w:p>
      <w:pPr>
        <w:pStyle w:val="ListBullet"/>
      </w:pPr>
      <w:r>
        <w:t>Additional topology: 1 AP + 1 STA background interference pair</w:t>
      </w:r>
    </w:p>
    <w:p>
      <w:pPr>
        <w:pStyle w:val="ListBullet"/>
      </w:pPr>
      <w:r>
        <w:t>Foreground distance: 3 m</w:t>
      </w:r>
    </w:p>
    <w:p>
      <w:pPr>
        <w:pStyle w:val="ListBullet"/>
      </w:pPr>
      <w:r>
        <w:t>Foreground packet size: 200 bytes</w:t>
      </w:r>
    </w:p>
    <w:p>
      <w:pPr>
        <w:pStyle w:val="ListBullet"/>
      </w:pPr>
      <w:r>
        <w:t>Foreground interval: 5 ms</w:t>
      </w:r>
    </w:p>
    <w:p>
      <w:pPr>
        <w:pStyle w:val="ListBullet"/>
      </w:pPr>
      <w:r>
        <w:t>Simulation time: 1 s</w:t>
      </w:r>
    </w:p>
    <w:p>
      <w:pPr>
        <w:pStyle w:val="ListBullet"/>
      </w:pPr>
      <w:r>
        <w:t>Delay histogram enabled through FlowMonitor</w:t>
      </w:r>
    </w:p>
    <w:p>
      <w:pPr>
        <w:pStyle w:val="ListBullet"/>
      </w:pPr>
      <w:r>
        <w:t>Wi-Fi 6:</w:t>
      </w:r>
    </w:p>
    <w:p>
      <w:pPr>
        <w:pStyle w:val="ListBullet"/>
      </w:pPr>
      <w:r>
        <w:t>Mode: single link</w:t>
      </w:r>
    </w:p>
    <w:p>
      <w:pPr>
        <w:pStyle w:val="ListBullet"/>
      </w:pPr>
      <w:r>
        <w:t>Link: 5 GHz, 160 MHz</w:t>
      </w:r>
    </w:p>
    <w:p>
      <w:pPr>
        <w:pStyle w:val="ListBullet"/>
      </w:pPr>
      <w:r>
        <w:t>Wi-Fi 7:</w:t>
      </w:r>
    </w:p>
    <w:p>
      <w:pPr>
        <w:pStyle w:val="ListBullet"/>
      </w:pPr>
      <w:r>
        <w:t>Mode: MLO / EMLSR</w:t>
      </w:r>
    </w:p>
    <w:p>
      <w:pPr>
        <w:pStyle w:val="ListBullet"/>
      </w:pPr>
      <w:r>
        <w:t>Link 1: 5 GHz, 80 MHz</w:t>
      </w:r>
    </w:p>
    <w:p>
      <w:pPr>
        <w:pStyle w:val="ListBullet"/>
      </w:pPr>
      <w:r>
        <w:t>Link 2: 6 GHz, 160 MHz</w:t>
      </w:r>
    </w:p>
    <w:p>
      <w:pPr>
        <w:pStyle w:val="ListBullet"/>
      </w:pPr>
      <w:r>
        <w:t>Background flow:</w:t>
      </w:r>
    </w:p>
    <w:p>
      <w:pPr>
        <w:pStyle w:val="ListBullet"/>
      </w:pPr>
      <w:r>
        <w:t>Rate: 20 Mbps</w:t>
      </w:r>
    </w:p>
    <w:p>
      <w:pPr>
        <w:pStyle w:val="ListBullet"/>
      </w:pPr>
      <w:r>
        <w:t>Packet size: 1200 bytes</w:t>
      </w:r>
    </w:p>
    <w:p>
      <w:r>
        <w:t>The execution style used for Experiment 2 is:</w:t>
      </w:r>
    </w:p>
    <w:p>
      <w:r>
        <w:rPr>
          <w:rFonts w:ascii="Courier New" w:hAnsi="Courier New"/>
          <w:sz w:val="18"/>
        </w:rPr>
        <w:t>build/scratch/ns3.47-wifi7-exp2-mlo-latency-default --useMlo=0 --useBackground=1 --backgroundRate=20Mbps --simulationTime=1 --foregroundIntervalMs=5 --foregroundPacketSize=200 --csvFile=results/exp2_ax_fair.csv</w:t>
      </w:r>
    </w:p>
    <w:p>
      <w:r>
        <w:rPr>
          <w:rFonts w:ascii="Courier New" w:hAnsi="Courier New"/>
          <w:sz w:val="18"/>
        </w:rPr>
        <w:t>build/scratch/ns3.47-wifi7-exp2-mlo-latency-default --useMlo=1 --useBackground=1 --backgroundRate=20Mbps --simulationTime=1 --foregroundIntervalMs=5 --foregroundPacketSize=200 --csvFile=results/exp2_be_fair.csv</w:t>
      </w:r>
    </w:p>
    <w:p>
      <w:r>
        <w:t>#### Experiment 3 Parameter Set</w:t>
      </w:r>
    </w:p>
    <w:p>
      <w:pPr>
        <w:pStyle w:val="ListBullet"/>
      </w:pPr>
      <w:r>
        <w:t>Topology: 1 AP + 16 STA</w:t>
      </w:r>
    </w:p>
    <w:p>
      <w:pPr>
        <w:pStyle w:val="ListBullet"/>
      </w:pPr>
      <w:r>
        <w:t>Distance from AP to each STA: 1 m</w:t>
      </w:r>
    </w:p>
    <w:p>
      <w:pPr>
        <w:pStyle w:val="ListBullet"/>
      </w:pPr>
      <w:r>
        <w:t>PHY helper: SpectrumWifiPhyHelper</w:t>
      </w:r>
    </w:p>
    <w:p>
      <w:pPr>
        <w:pStyle w:val="ListBullet"/>
      </w:pPr>
      <w:r>
        <w:t>Channel model: MultiModelSpectrumChannel + LogDistancePropagationLossModel</w:t>
      </w:r>
    </w:p>
    <w:p>
      <w:pPr>
        <w:pStyle w:val="ListBullet"/>
      </w:pPr>
      <w:r>
        <w:t>Error model: TableBasedErrorRateModel</w:t>
      </w:r>
    </w:p>
    <w:p>
      <w:pPr>
        <w:pStyle w:val="ListBullet"/>
      </w:pPr>
      <w:r>
        <w:t>Traffic model: downlink UDP saturation, one server per STA</w:t>
      </w:r>
    </w:p>
    <w:p>
      <w:pPr>
        <w:pStyle w:val="ListBullet"/>
      </w:pPr>
      <w:r>
        <w:t>Payload size: 1200 bytes</w:t>
      </w:r>
    </w:p>
    <w:p>
      <w:pPr>
        <w:pStyle w:val="ListBullet"/>
      </w:pPr>
      <w:r>
        <w:t>Simulation time: 0.2 s</w:t>
      </w:r>
    </w:p>
    <w:p>
      <w:pPr>
        <w:pStyle w:val="ListBullet"/>
      </w:pPr>
      <w:r>
        <w:t>Guard interval: 800 ns</w:t>
      </w:r>
    </w:p>
    <w:p>
      <w:pPr>
        <w:pStyle w:val="ListBullet"/>
      </w:pPr>
      <w:r>
        <w:t>Static association and static block-ack enabled</w:t>
      </w:r>
    </w:p>
    <w:p>
      <w:pPr>
        <w:pStyle w:val="ListBullet"/>
      </w:pPr>
      <w:r>
        <w:t>AP scheduler: RrMultiUserScheduler</w:t>
      </w:r>
    </w:p>
    <w:p>
      <w:pPr>
        <w:pStyle w:val="ListBullet"/>
      </w:pPr>
      <w:r>
        <w:t>DL MU ACK type: AGGR-MU-BAR</w:t>
      </w:r>
    </w:p>
    <w:p>
      <w:pPr>
        <w:pStyle w:val="ListBullet"/>
      </w:pPr>
      <w:r>
        <w:t>Maximum scheduled users per MU transmission: 8</w:t>
      </w:r>
    </w:p>
    <w:p>
      <w:pPr>
        <w:pStyle w:val="ListBullet"/>
      </w:pPr>
      <w:r>
        <w:t>Wi-Fi 6:</w:t>
      </w:r>
    </w:p>
    <w:p>
      <w:pPr>
        <w:pStyle w:val="ListBullet"/>
      </w:pPr>
      <w:r>
        <w:t>Standard: 802.11ax</w:t>
      </w:r>
    </w:p>
    <w:p>
      <w:pPr>
        <w:pStyle w:val="ListBullet"/>
      </w:pPr>
      <w:r>
        <w:t>Band: 5 GHz</w:t>
      </w:r>
    </w:p>
    <w:p>
      <w:pPr>
        <w:pStyle w:val="ListBullet"/>
      </w:pPr>
      <w:r>
        <w:t>Channel width: 80 MHz</w:t>
      </w:r>
    </w:p>
    <w:p>
      <w:pPr>
        <w:pStyle w:val="ListBullet"/>
      </w:pPr>
      <w:r>
        <w:t>MCS: 7</w:t>
      </w:r>
    </w:p>
    <w:p>
      <w:pPr>
        <w:pStyle w:val="ListBullet"/>
      </w:pPr>
      <w:r>
        <w:t>Wi-Fi 7:</w:t>
      </w:r>
    </w:p>
    <w:p>
      <w:pPr>
        <w:pStyle w:val="ListBullet"/>
      </w:pPr>
      <w:r>
        <w:t>Standard: 802.11be</w:t>
      </w:r>
    </w:p>
    <w:p>
      <w:pPr>
        <w:pStyle w:val="ListBullet"/>
      </w:pPr>
      <w:r>
        <w:t>Band: 6 GHz</w:t>
      </w:r>
    </w:p>
    <w:p>
      <w:pPr>
        <w:pStyle w:val="ListBullet"/>
      </w:pPr>
      <w:r>
        <w:t>Channel width: 160 MHz</w:t>
      </w:r>
    </w:p>
    <w:p>
      <w:pPr>
        <w:pStyle w:val="ListBullet"/>
      </w:pPr>
      <w:r>
        <w:t>MCS: 9</w:t>
      </w:r>
    </w:p>
    <w:p>
      <w:r>
        <w:t>The command style used for Experiment 3 is:</w:t>
      </w:r>
    </w:p>
    <w:p>
      <w:r>
        <w:rPr>
          <w:rFonts w:ascii="Courier New" w:hAnsi="Courier New"/>
          <w:sz w:val="18"/>
        </w:rPr>
        <w:t>build/scratch/ns3.47-wifi7-exp3-density-default --useWifi7=0 --nStations=16 --simulationTime=0.2 --distance=1 --mcs=7 --muStations=8 --dlAckType=AGGR-MU-BAR --csvFile=results/exp3_ax_16_mu_template.csv</w:t>
      </w:r>
    </w:p>
    <w:p>
      <w:r>
        <w:rPr>
          <w:rFonts w:ascii="Courier New" w:hAnsi="Courier New"/>
          <w:sz w:val="18"/>
        </w:rPr>
        <w:t>build/scratch/ns3.47-wifi7-exp3-density-default --useWifi7=1 --nStations=16 --simulationTime=0.2 --distance=1 --mcs=9 --muStations=8 --dlAckType=AGGR-MU-BAR --csvFile=results/exp3_be_16_mu_template.csv</w:t>
      </w:r>
    </w:p>
    <w:p>
      <w:pPr>
        <w:pStyle w:val="Heading2"/>
      </w:pPr>
      <w:r>
        <w:t>4.6 Core Implementation Code</w:t>
      </w:r>
    </w:p>
    <w:p>
      <w:r>
        <w:t>This section includes representative code fragments from the simulation programs used in the experiments.</w:t>
      </w:r>
    </w:p>
    <w:p>
      <w:r>
        <w:t>#### Experiment 1 Code Fragment</w:t>
      </w:r>
    </w:p>
    <w:p>
      <w:r>
        <w:t>The following code shows how the peak-throughput experiment selects the standard, bandwidth, MCS, and traffic load:</w:t>
      </w:r>
    </w:p>
    <w:p>
      <w:r>
        <w:rPr>
          <w:rFonts w:ascii="Courier New" w:hAnsi="Courier New"/>
          <w:sz w:val="18"/>
        </w:rPr>
        <w:t>bool useWifi7 = true;</w:t>
      </w:r>
    </w:p>
    <w:p>
      <w:r>
        <w:rPr>
          <w:rFonts w:ascii="Courier New" w:hAnsi="Courier New"/>
          <w:sz w:val="18"/>
        </w:rPr>
        <w:t>double distance = 1.0;</w:t>
      </w:r>
    </w:p>
    <w:p>
      <w:r>
        <w:rPr>
          <w:rFonts w:ascii="Courier New" w:hAnsi="Courier New"/>
          <w:sz w:val="18"/>
        </w:rPr>
        <w:t>double simulationTime = 10.0;</w:t>
      </w:r>
    </w:p>
    <w:p>
      <w:r>
        <w:rPr>
          <w:rFonts w:ascii="Courier New" w:hAnsi="Courier New"/>
          <w:sz w:val="18"/>
        </w:rPr>
        <w:t>uint32_t payloadSize = 1400;</w:t>
      </w:r>
    </w:p>
    <w:p>
      <w:r>
        <w:rPr>
          <w:rFonts w:ascii="Courier New" w:hAnsi="Courier New"/>
          <w:sz w:val="18"/>
        </w:rPr>
        <w:t>int channelWidth = -1;</w:t>
      </w:r>
    </w:p>
    <w:p>
      <w:r>
        <w:rPr>
          <w:rFonts w:ascii="Courier New" w:hAnsi="Courier New"/>
          <w:sz w:val="18"/>
        </w:rPr>
        <w:t>int mcs = -1;</w:t>
      </w:r>
    </w:p>
    <w:p>
      <w:r>
        <w:rPr>
          <w:rFonts w:ascii="Courier New" w:hAnsi="Courier New"/>
          <w:sz w:val="18"/>
        </w:rPr>
        <w:t>uint32_t giNs = 800;</w:t>
      </w:r>
    </w:p>
    <w:p>
      <w:r>
        <w:rPr>
          <w:rFonts w:ascii="Courier New" w:hAnsi="Courier New"/>
          <w:sz w:val="18"/>
        </w:rPr>
        <w:t>std::string offeredLoad;</w:t>
      </w:r>
    </w:p>
    <w:p>
      <w:r>
        <w:rPr>
          <w:rFonts w:ascii="Courier New" w:hAnsi="Courier New"/>
          <w:sz w:val="18"/>
        </w:rPr>
      </w:r>
    </w:p>
    <w:p>
      <w:r>
        <w:rPr>
          <w:rFonts w:ascii="Courier New" w:hAnsi="Courier New"/>
          <w:sz w:val="18"/>
        </w:rPr>
        <w:t>const WifiStandard standard =</w:t>
      </w:r>
    </w:p>
    <w:p>
      <w:r>
        <w:rPr>
          <w:rFonts w:ascii="Courier New" w:hAnsi="Courier New"/>
          <w:sz w:val="18"/>
        </w:rPr>
        <w:t xml:space="preserve">    useWifi7 ? WIFI_STANDARD_80211be : WIFI_STANDARD_80211ax;</w:t>
      </w:r>
    </w:p>
    <w:p>
      <w:r>
        <w:rPr>
          <w:rFonts w:ascii="Courier New" w:hAnsi="Courier New"/>
          <w:sz w:val="18"/>
        </w:rPr>
        <w:t>const int widthMHz = (channelWidth &gt; 0) ? channelWidth : (useWifi7 ? 320 : 160);</w:t>
      </w:r>
    </w:p>
    <w:p>
      <w:r>
        <w:rPr>
          <w:rFonts w:ascii="Courier New" w:hAnsi="Courier New"/>
          <w:sz w:val="18"/>
        </w:rPr>
        <w:t>const int mcsValue = (mcs &gt;= 0) ? mcs : (useWifi7 ? 13 : 11);</w:t>
      </w:r>
    </w:p>
    <w:p>
      <w:r>
        <w:rPr>
          <w:rFonts w:ascii="Courier New" w:hAnsi="Courier New"/>
          <w:sz w:val="18"/>
        </w:rPr>
        <w:t>const std::string mode = std::string(useWifi7 ? "EhtMcs" : "HeMcs") + std::to_string(mcsValue);</w:t>
      </w:r>
    </w:p>
    <w:p>
      <w:r>
        <w:rPr>
          <w:rFonts w:ascii="Courier New" w:hAnsi="Courier New"/>
          <w:sz w:val="18"/>
        </w:rPr>
        <w:t>const std::string band = useWifi7 ? "BAND_6GHZ" : "BAND_5GHZ";</w:t>
      </w:r>
    </w:p>
    <w:p>
      <w:r>
        <w:rPr>
          <w:rFonts w:ascii="Courier New" w:hAnsi="Courier New"/>
          <w:sz w:val="18"/>
        </w:rPr>
        <w:t>const std::string channelSettings =</w:t>
      </w:r>
    </w:p>
    <w:p>
      <w:r>
        <w:rPr>
          <w:rFonts w:ascii="Courier New" w:hAnsi="Courier New"/>
          <w:sz w:val="18"/>
        </w:rPr>
        <w:t xml:space="preserve">    "{0, " + std::to_string(widthMHz) + ", " + band + ", 0}";</w:t>
      </w:r>
    </w:p>
    <w:p>
      <w:r>
        <w:rPr>
          <w:rFonts w:ascii="Courier New" w:hAnsi="Courier New"/>
          <w:sz w:val="18"/>
        </w:rPr>
        <w:t>const std::string load = !offeredLoad.empty() ? offeredLoad : (useWifi7 ? "4Gbps" : "2Gbps");</w:t>
      </w:r>
    </w:p>
    <w:p>
      <w:r>
        <w:t>The PHY and traffic installation are implemented as follows:</w:t>
      </w:r>
    </w:p>
    <w:p>
      <w:r>
        <w:rPr>
          <w:rFonts w:ascii="Courier New" w:hAnsi="Courier New"/>
          <w:sz w:val="18"/>
        </w:rPr>
        <w:t>phy.SetErrorRateModel("ns3::TableBasedErrorRateModel");</w:t>
      </w:r>
    </w:p>
    <w:p>
      <w:r>
        <w:rPr>
          <w:rFonts w:ascii="Courier New" w:hAnsi="Courier New"/>
          <w:sz w:val="18"/>
        </w:rPr>
        <w:t>phy.Set("ChannelSettings", StringValue(channelSettings));</w:t>
      </w:r>
    </w:p>
    <w:p>
      <w:r>
        <w:rPr>
          <w:rFonts w:ascii="Courier New" w:hAnsi="Courier New"/>
          <w:sz w:val="18"/>
        </w:rPr>
        <w:t>wifi.SetRemoteStationManager("ns3::ConstantRateWifiManager",</w:t>
      </w:r>
    </w:p>
    <w:p>
      <w:r>
        <w:rPr>
          <w:rFonts w:ascii="Courier New" w:hAnsi="Courier New"/>
          <w:sz w:val="18"/>
        </w:rPr>
        <w:t xml:space="preserve">                             "DataMode",</w:t>
      </w:r>
    </w:p>
    <w:p>
      <w:r>
        <w:rPr>
          <w:rFonts w:ascii="Courier New" w:hAnsi="Courier New"/>
          <w:sz w:val="18"/>
        </w:rPr>
        <w:t xml:space="preserve">                             StringValue(mode),</w:t>
      </w:r>
    </w:p>
    <w:p>
      <w:r>
        <w:rPr>
          <w:rFonts w:ascii="Courier New" w:hAnsi="Courier New"/>
          <w:sz w:val="18"/>
        </w:rPr>
        <w:t xml:space="preserve">                             "ControlMode",</w:t>
      </w:r>
    </w:p>
    <w:p>
      <w:r>
        <w:rPr>
          <w:rFonts w:ascii="Courier New" w:hAnsi="Courier New"/>
          <w:sz w:val="18"/>
        </w:rPr>
        <w:t xml:space="preserve">                             StringValue(controlMode));</w:t>
      </w:r>
    </w:p>
    <w:p>
      <w:r>
        <w:rPr>
          <w:rFonts w:ascii="Courier New" w:hAnsi="Courier New"/>
          <w:sz w:val="18"/>
        </w:rPr>
      </w:r>
    </w:p>
    <w:p>
      <w:r>
        <w:rPr>
          <w:rFonts w:ascii="Courier New" w:hAnsi="Courier New"/>
          <w:sz w:val="18"/>
        </w:rPr>
        <w:t>OnOffHelper onoff("ns3::UdpSocketFactory", Address());</w:t>
      </w:r>
    </w:p>
    <w:p>
      <w:r>
        <w:rPr>
          <w:rFonts w:ascii="Courier New" w:hAnsi="Courier New"/>
          <w:sz w:val="18"/>
        </w:rPr>
        <w:t>onoff.SetAttribute("Remote", AddressValue(InetSocketAddress(apIf.GetAddress(0), port)));</w:t>
      </w:r>
    </w:p>
    <w:p>
      <w:r>
        <w:rPr>
          <w:rFonts w:ascii="Courier New" w:hAnsi="Courier New"/>
          <w:sz w:val="18"/>
        </w:rPr>
        <w:t>onoff.SetAttribute("PacketSize", UintegerValue(payloadSize));</w:t>
      </w:r>
    </w:p>
    <w:p>
      <w:r>
        <w:rPr>
          <w:rFonts w:ascii="Courier New" w:hAnsi="Courier New"/>
          <w:sz w:val="18"/>
        </w:rPr>
        <w:t>onoff.SetAttribute("DataRate", DataRateValue(DataRate(load)));</w:t>
      </w:r>
    </w:p>
    <w:p>
      <w:r>
        <w:t>#### Experiment 2 Code Fragment</w:t>
      </w:r>
    </w:p>
    <w:p>
      <w:r>
        <w:t>The second experiment explicitly configures multi-link operation for Wi-Fi 7:</w:t>
      </w:r>
    </w:p>
    <w:p>
      <w:r>
        <w:rPr>
          <w:rFonts w:ascii="Courier New" w:hAnsi="Courier New"/>
          <w:sz w:val="18"/>
        </w:rPr>
        <w:t>wifi.SetStandard(WIFI_STANDARD_80211be);</w:t>
      </w:r>
    </w:p>
    <w:p>
      <w:r>
        <w:rPr>
          <w:rFonts w:ascii="Courier New" w:hAnsi="Courier New"/>
          <w:sz w:val="18"/>
        </w:rPr>
        <w:t>wifi.ConfigEhtOptions("EmlsrActivated", BooleanValue(true));</w:t>
      </w:r>
    </w:p>
    <w:p>
      <w:r>
        <w:rPr>
          <w:rFonts w:ascii="Courier New" w:hAnsi="Courier New"/>
          <w:sz w:val="18"/>
        </w:rPr>
      </w:r>
    </w:p>
    <w:p>
      <w:r>
        <w:rPr>
          <w:rFonts w:ascii="Courier New" w:hAnsi="Courier New"/>
          <w:sz w:val="18"/>
        </w:rPr>
        <w:t>wifi.SetRemoteStationManager(static_cast&lt;uint8_t&gt;(0),</w:t>
      </w:r>
    </w:p>
    <w:p>
      <w:r>
        <w:rPr>
          <w:rFonts w:ascii="Courier New" w:hAnsi="Courier New"/>
          <w:sz w:val="18"/>
        </w:rPr>
        <w:t xml:space="preserve">                             "ns3::ConstantRateWifiManager",</w:t>
      </w:r>
    </w:p>
    <w:p>
      <w:r>
        <w:rPr>
          <w:rFonts w:ascii="Courier New" w:hAnsi="Courier New"/>
          <w:sz w:val="18"/>
        </w:rPr>
        <w:t xml:space="preserve">                             "DataMode",</w:t>
      </w:r>
    </w:p>
    <w:p>
      <w:r>
        <w:rPr>
          <w:rFonts w:ascii="Courier New" w:hAnsi="Courier New"/>
          <w:sz w:val="18"/>
        </w:rPr>
        <w:t xml:space="preserve">                             StringValue("EhtMcs13"),</w:t>
      </w:r>
    </w:p>
    <w:p>
      <w:r>
        <w:rPr>
          <w:rFonts w:ascii="Courier New" w:hAnsi="Courier New"/>
          <w:sz w:val="18"/>
        </w:rPr>
        <w:t xml:space="preserve">                             "ControlMode",</w:t>
      </w:r>
    </w:p>
    <w:p>
      <w:r>
        <w:rPr>
          <w:rFonts w:ascii="Courier New" w:hAnsi="Courier New"/>
          <w:sz w:val="18"/>
        </w:rPr>
        <w:t xml:space="preserve">                             StringValue("OfdmRate54Mbps"));</w:t>
      </w:r>
    </w:p>
    <w:p>
      <w:r>
        <w:rPr>
          <w:rFonts w:ascii="Courier New" w:hAnsi="Courier New"/>
          <w:sz w:val="18"/>
        </w:rPr>
        <w:t>wifi.SetRemoteStationManager(static_cast&lt;uint8_t&gt;(1),</w:t>
      </w:r>
    </w:p>
    <w:p>
      <w:r>
        <w:rPr>
          <w:rFonts w:ascii="Courier New" w:hAnsi="Courier New"/>
          <w:sz w:val="18"/>
        </w:rPr>
        <w:t xml:space="preserve">                             "ns3::ConstantRateWifiManager",</w:t>
      </w:r>
    </w:p>
    <w:p>
      <w:r>
        <w:rPr>
          <w:rFonts w:ascii="Courier New" w:hAnsi="Courier New"/>
          <w:sz w:val="18"/>
        </w:rPr>
        <w:t xml:space="preserve">                             "DataMode",</w:t>
      </w:r>
    </w:p>
    <w:p>
      <w:r>
        <w:rPr>
          <w:rFonts w:ascii="Courier New" w:hAnsi="Courier New"/>
          <w:sz w:val="18"/>
        </w:rPr>
        <w:t xml:space="preserve">                             StringValue("EhtMcs13"),</w:t>
      </w:r>
    </w:p>
    <w:p>
      <w:r>
        <w:rPr>
          <w:rFonts w:ascii="Courier New" w:hAnsi="Courier New"/>
          <w:sz w:val="18"/>
        </w:rPr>
        <w:t xml:space="preserve">                             "ControlMode",</w:t>
      </w:r>
    </w:p>
    <w:p>
      <w:r>
        <w:rPr>
          <w:rFonts w:ascii="Courier New" w:hAnsi="Courier New"/>
          <w:sz w:val="18"/>
        </w:rPr>
        <w:t xml:space="preserve">                             StringValue("EhtMcs13"));</w:t>
      </w:r>
    </w:p>
    <w:p>
      <w:r>
        <w:t>The two-link PHY configuration is:</w:t>
      </w:r>
    </w:p>
    <w:p>
      <w:r>
        <w:rPr>
          <w:rFonts w:ascii="Courier New" w:hAnsi="Courier New"/>
          <w:sz w:val="18"/>
        </w:rPr>
        <w:t>SpectrumWifiPhyHelper phy(2);</w:t>
      </w:r>
    </w:p>
    <w:p>
      <w:r>
        <w:rPr>
          <w:rFonts w:ascii="Courier New" w:hAnsi="Courier New"/>
          <w:sz w:val="18"/>
        </w:rPr>
        <w:t>phy.Set(0, "ChannelSettings", StringValue("{0, 80, BAND_5GHZ, 0}"));</w:t>
      </w:r>
    </w:p>
    <w:p>
      <w:r>
        <w:rPr>
          <w:rFonts w:ascii="Courier New" w:hAnsi="Courier New"/>
          <w:sz w:val="18"/>
        </w:rPr>
        <w:t>phy.Set(1, "ChannelSettings", StringValue("{0, 160, BAND_6GHZ, 0}"));</w:t>
      </w:r>
    </w:p>
    <w:p>
      <w:r>
        <w:rPr>
          <w:rFonts w:ascii="Courier New" w:hAnsi="Courier New"/>
          <w:sz w:val="18"/>
        </w:rPr>
        <w:t>phy.AddChannel(link0Channel, WIFI_SPECTRUM_5_GHZ);</w:t>
      </w:r>
    </w:p>
    <w:p>
      <w:r>
        <w:rPr>
          <w:rFonts w:ascii="Courier New" w:hAnsi="Courier New"/>
          <w:sz w:val="18"/>
        </w:rPr>
        <w:t>phy.AddChannel(link1Channel, WIFI_SPECTRUM_6_GHZ);</w:t>
      </w:r>
    </w:p>
    <w:p>
      <w:r>
        <w:t>The MLO station manager is attached as follows:</w:t>
      </w:r>
    </w:p>
    <w:p>
      <w:r>
        <w:rPr>
          <w:rFonts w:ascii="Courier New" w:hAnsi="Courier New"/>
          <w:sz w:val="18"/>
        </w:rPr>
        <w:t>mac.SetEmlsrManager("ns3::DefaultEmlsrManager",</w:t>
      </w:r>
    </w:p>
    <w:p>
      <w:r>
        <w:rPr>
          <w:rFonts w:ascii="Courier New" w:hAnsi="Courier New"/>
          <w:sz w:val="18"/>
        </w:rPr>
        <w:t xml:space="preserve">                    "EmlsrLinkSet",</w:t>
      </w:r>
    </w:p>
    <w:p>
      <w:r>
        <w:rPr>
          <w:rFonts w:ascii="Courier New" w:hAnsi="Courier New"/>
          <w:sz w:val="18"/>
        </w:rPr>
        <w:t xml:space="preserve">                    StringValue("0,1"),</w:t>
      </w:r>
    </w:p>
    <w:p>
      <w:r>
        <w:rPr>
          <w:rFonts w:ascii="Courier New" w:hAnsi="Courier New"/>
          <w:sz w:val="18"/>
        </w:rPr>
        <w:t xml:space="preserve">                    "EmlsrPaddingDelay",</w:t>
      </w:r>
    </w:p>
    <w:p>
      <w:r>
        <w:rPr>
          <w:rFonts w:ascii="Courier New" w:hAnsi="Courier New"/>
          <w:sz w:val="18"/>
        </w:rPr>
        <w:t xml:space="preserve">                    TimeValue(MicroSeconds(32)),</w:t>
      </w:r>
    </w:p>
    <w:p>
      <w:r>
        <w:rPr>
          <w:rFonts w:ascii="Courier New" w:hAnsi="Courier New"/>
          <w:sz w:val="18"/>
        </w:rPr>
        <w:t xml:space="preserve">                    "EmlsrTransitionDelay",</w:t>
      </w:r>
    </w:p>
    <w:p>
      <w:r>
        <w:rPr>
          <w:rFonts w:ascii="Courier New" w:hAnsi="Courier New"/>
          <w:sz w:val="18"/>
        </w:rPr>
        <w:t xml:space="preserve">                    TimeValue(MicroSeconds(128)),</w:t>
      </w:r>
    </w:p>
    <w:p>
      <w:r>
        <w:rPr>
          <w:rFonts w:ascii="Courier New" w:hAnsi="Courier New"/>
          <w:sz w:val="18"/>
        </w:rPr>
        <w:t xml:space="preserve">                    "SwitchAuxPhy",</w:t>
      </w:r>
    </w:p>
    <w:p>
      <w:r>
        <w:rPr>
          <w:rFonts w:ascii="Courier New" w:hAnsi="Courier New"/>
          <w:sz w:val="18"/>
        </w:rPr>
        <w:t xml:space="preserve">                    BooleanValue(true),</w:t>
      </w:r>
    </w:p>
    <w:p>
      <w:r>
        <w:rPr>
          <w:rFonts w:ascii="Courier New" w:hAnsi="Courier New"/>
          <w:sz w:val="18"/>
        </w:rPr>
        <w:t xml:space="preserve">                    "AuxPhyTxCapable",</w:t>
      </w:r>
    </w:p>
    <w:p>
      <w:r>
        <w:rPr>
          <w:rFonts w:ascii="Courier New" w:hAnsi="Courier New"/>
          <w:sz w:val="18"/>
        </w:rPr>
        <w:t xml:space="preserve">                    BooleanValue(true),</w:t>
      </w:r>
    </w:p>
    <w:p>
      <w:r>
        <w:rPr>
          <w:rFonts w:ascii="Courier New" w:hAnsi="Courier New"/>
          <w:sz w:val="18"/>
        </w:rPr>
        <w:t xml:space="preserve">                    "AuxPhyChannelWidth",</w:t>
      </w:r>
    </w:p>
    <w:p>
      <w:r>
        <w:rPr>
          <w:rFonts w:ascii="Courier New" w:hAnsi="Courier New"/>
          <w:sz w:val="18"/>
        </w:rPr>
        <w:t xml:space="preserve">                    UintegerValue(20));</w:t>
      </w:r>
    </w:p>
    <w:p>
      <w:r>
        <w:t>The background interference flow is introduced with:</w:t>
      </w:r>
    </w:p>
    <w:p>
      <w:r>
        <w:rPr>
          <w:rFonts w:ascii="Courier New" w:hAnsi="Courier New"/>
          <w:sz w:val="18"/>
        </w:rPr>
        <w:t>OnOffHelper bgOnOff("ns3::UdpSocketFactory",</w:t>
      </w:r>
    </w:p>
    <w:p>
      <w:r>
        <w:rPr>
          <w:rFonts w:ascii="Courier New" w:hAnsi="Courier New"/>
          <w:sz w:val="18"/>
        </w:rPr>
        <w:t xml:space="preserve">                    InetSocketAddress(bgApIf.GetAddress(0), backgroundPort));</w:t>
      </w:r>
    </w:p>
    <w:p>
      <w:r>
        <w:rPr>
          <w:rFonts w:ascii="Courier New" w:hAnsi="Courier New"/>
          <w:sz w:val="18"/>
        </w:rPr>
        <w:t>bgOnOff.SetAttribute("PacketSize", UintegerValue(backgroundPacketSize));</w:t>
      </w:r>
    </w:p>
    <w:p>
      <w:r>
        <w:rPr>
          <w:rFonts w:ascii="Courier New" w:hAnsi="Courier New"/>
          <w:sz w:val="18"/>
        </w:rPr>
        <w:t>bgOnOff.SetAttribute("DataRate", DataRateValue(DataRate(backgroundRate)));</w:t>
      </w:r>
    </w:p>
    <w:p>
      <w:r>
        <w:rPr>
          <w:rFonts w:ascii="Courier New" w:hAnsi="Courier New"/>
          <w:sz w:val="18"/>
        </w:rPr>
        <w:t>bgOnOff.SetAttribute("OnTime",</w:t>
      </w:r>
    </w:p>
    <w:p>
      <w:r>
        <w:rPr>
          <w:rFonts w:ascii="Courier New" w:hAnsi="Courier New"/>
          <w:sz w:val="18"/>
        </w:rPr>
        <w:t xml:space="preserve">                     StringValue("ns3::ConstantRandomVariable[Constant=1]"));</w:t>
      </w:r>
    </w:p>
    <w:p>
      <w:r>
        <w:rPr>
          <w:rFonts w:ascii="Courier New" w:hAnsi="Courier New"/>
          <w:sz w:val="18"/>
        </w:rPr>
        <w:t>bgOnOff.SetAttribute("OffTime",</w:t>
      </w:r>
    </w:p>
    <w:p>
      <w:r>
        <w:rPr>
          <w:rFonts w:ascii="Courier New" w:hAnsi="Courier New"/>
          <w:sz w:val="18"/>
        </w:rPr>
        <w:t xml:space="preserve">                     StringValue("ns3::ConstantRandomVariable[Constant=0]"));</w:t>
      </w:r>
    </w:p>
    <w:p>
      <w:r>
        <w:t>#### Experiment 3 Code Fragment</w:t>
      </w:r>
    </w:p>
    <w:p>
      <w:r>
        <w:t>The final dense-user experiment explicitly configures DL MU ACK type and a round-robin multi-user scheduler:</w:t>
      </w:r>
    </w:p>
    <w:p>
      <w:r>
        <w:rPr>
          <w:rFonts w:ascii="Courier New" w:hAnsi="Courier New"/>
          <w:sz w:val="18"/>
        </w:rPr>
        <w:t>bool useWifi7 = true;</w:t>
      </w:r>
    </w:p>
    <w:p>
      <w:r>
        <w:rPr>
          <w:rFonts w:ascii="Courier New" w:hAnsi="Courier New"/>
          <w:sz w:val="18"/>
        </w:rPr>
        <w:t>uint32_t nStations = 16;</w:t>
      </w:r>
    </w:p>
    <w:p>
      <w:r>
        <w:rPr>
          <w:rFonts w:ascii="Courier New" w:hAnsi="Courier New"/>
          <w:sz w:val="18"/>
        </w:rPr>
        <w:t>double simulationTime = 0.2;</w:t>
      </w:r>
    </w:p>
    <w:p>
      <w:r>
        <w:rPr>
          <w:rFonts w:ascii="Courier New" w:hAnsi="Courier New"/>
          <w:sz w:val="18"/>
        </w:rPr>
        <w:t>double distance = 1.0;</w:t>
      </w:r>
    </w:p>
    <w:p>
      <w:r>
        <w:rPr>
          <w:rFonts w:ascii="Courier New" w:hAnsi="Courier New"/>
          <w:sz w:val="18"/>
        </w:rPr>
        <w:t>uint32_t payloadSize = 1200;</w:t>
      </w:r>
    </w:p>
    <w:p>
      <w:r>
        <w:rPr>
          <w:rFonts w:ascii="Courier New" w:hAnsi="Courier New"/>
          <w:sz w:val="18"/>
        </w:rPr>
        <w:t>uint32_t guardIntervalNs = 800;</w:t>
      </w:r>
    </w:p>
    <w:p>
      <w:r>
        <w:rPr>
          <w:rFonts w:ascii="Courier New" w:hAnsi="Courier New"/>
          <w:sz w:val="18"/>
        </w:rPr>
        <w:t>int mcs = -1;</w:t>
      </w:r>
    </w:p>
    <w:p>
      <w:r>
        <w:rPr>
          <w:rFonts w:ascii="Courier New" w:hAnsi="Courier New"/>
          <w:sz w:val="18"/>
        </w:rPr>
        <w:t>uint32_t muStations = 8;</w:t>
      </w:r>
    </w:p>
    <w:p>
      <w:r>
        <w:rPr>
          <w:rFonts w:ascii="Courier New" w:hAnsi="Courier New"/>
          <w:sz w:val="18"/>
        </w:rPr>
        <w:t>std::string dlAckType = "AGGR-MU-BAR";</w:t>
      </w:r>
    </w:p>
    <w:p>
      <w:r>
        <w:rPr>
          <w:rFonts w:ascii="Courier New" w:hAnsi="Courier New"/>
          <w:sz w:val="18"/>
        </w:rPr>
      </w:r>
    </w:p>
    <w:p>
      <w:r>
        <w:rPr>
          <w:rFonts w:ascii="Courier New" w:hAnsi="Courier New"/>
          <w:sz w:val="18"/>
        </w:rPr>
        <w:t>const int channelWidth = useWifi7 ? 160 : 80;</w:t>
      </w:r>
    </w:p>
    <w:p>
      <w:r>
        <w:rPr>
          <w:rFonts w:ascii="Courier New" w:hAnsi="Courier New"/>
          <w:sz w:val="18"/>
        </w:rPr>
        <w:t>const int mcsValue = (mcs &gt;= 0) ? mcs : (useWifi7 ? 9 : 7);</w:t>
      </w:r>
    </w:p>
    <w:p>
      <w:r>
        <w:rPr>
          <w:rFonts w:ascii="Courier New" w:hAnsi="Courier New"/>
          <w:sz w:val="18"/>
        </w:rPr>
        <w:t>const std::string mode = std::string(useWifi7 ? "EhtMcs" : "HeMcs") + std::to_string(mcsValue);</w:t>
      </w:r>
    </w:p>
    <w:p>
      <w:r>
        <w:t>The AP scheduler and OFDMA ACK sequence are installed as follows:</w:t>
      </w:r>
    </w:p>
    <w:p>
      <w:r>
        <w:rPr>
          <w:rFonts w:ascii="Courier New" w:hAnsi="Courier New"/>
          <w:sz w:val="18"/>
        </w:rPr>
        <w:t>Config::SetDefault("ns3::WifiDefaultAckManager::DlMuAckSequenceType",</w:t>
      </w:r>
    </w:p>
    <w:p>
      <w:r>
        <w:rPr>
          <w:rFonts w:ascii="Courier New" w:hAnsi="Courier New"/>
          <w:sz w:val="18"/>
        </w:rPr>
        <w:t xml:space="preserve">                   EnumValue(WifiAcknowledgment::DL_MU_AGGREGATE_TF));</w:t>
      </w:r>
    </w:p>
    <w:p>
      <w:r>
        <w:rPr>
          <w:rFonts w:ascii="Courier New" w:hAnsi="Courier New"/>
          <w:sz w:val="18"/>
        </w:rPr>
      </w:r>
    </w:p>
    <w:p>
      <w:r>
        <w:rPr>
          <w:rFonts w:ascii="Courier New" w:hAnsi="Courier New"/>
          <w:sz w:val="18"/>
        </w:rPr>
        <w:t>mac.SetMultiUserScheduler("ns3::RrMultiUserScheduler",</w:t>
      </w:r>
    </w:p>
    <w:p>
      <w:r>
        <w:rPr>
          <w:rFonts w:ascii="Courier New" w:hAnsi="Courier New"/>
          <w:sz w:val="18"/>
        </w:rPr>
        <w:t xml:space="preserve">                          "NStations",</w:t>
      </w:r>
    </w:p>
    <w:p>
      <w:r>
        <w:rPr>
          <w:rFonts w:ascii="Courier New" w:hAnsi="Courier New"/>
          <w:sz w:val="18"/>
        </w:rPr>
        <w:t xml:space="preserve">                          UintegerValue(muStations),</w:t>
      </w:r>
    </w:p>
    <w:p>
      <w:r>
        <w:rPr>
          <w:rFonts w:ascii="Courier New" w:hAnsi="Courier New"/>
          <w:sz w:val="18"/>
        </w:rPr>
        <w:t xml:space="preserve">                          "ForceDlOfdma",</w:t>
      </w:r>
    </w:p>
    <w:p>
      <w:r>
        <w:rPr>
          <w:rFonts w:ascii="Courier New" w:hAnsi="Courier New"/>
          <w:sz w:val="18"/>
        </w:rPr>
        <w:t xml:space="preserve">                          BooleanValue(true),</w:t>
      </w:r>
    </w:p>
    <w:p>
      <w:r>
        <w:rPr>
          <w:rFonts w:ascii="Courier New" w:hAnsi="Courier New"/>
          <w:sz w:val="18"/>
        </w:rPr>
        <w:t xml:space="preserve">                          "EnableUlOfdma",</w:t>
      </w:r>
    </w:p>
    <w:p>
      <w:r>
        <w:rPr>
          <w:rFonts w:ascii="Courier New" w:hAnsi="Courier New"/>
          <w:sz w:val="18"/>
        </w:rPr>
        <w:t xml:space="preserve">                          BooleanValue(false),</w:t>
      </w:r>
    </w:p>
    <w:p>
      <w:r>
        <w:rPr>
          <w:rFonts w:ascii="Courier New" w:hAnsi="Courier New"/>
          <w:sz w:val="18"/>
        </w:rPr>
        <w:t xml:space="preserve">                          "EnableBsrp",</w:t>
      </w:r>
    </w:p>
    <w:p>
      <w:r>
        <w:rPr>
          <w:rFonts w:ascii="Courier New" w:hAnsi="Courier New"/>
          <w:sz w:val="18"/>
        </w:rPr>
        <w:t xml:space="preserve">                          BooleanValue(false));</w:t>
      </w:r>
    </w:p>
    <w:p>
      <w:r>
        <w:t>Static association and controlled downlink UDP generation are implemented as follows:</w:t>
      </w:r>
    </w:p>
    <w:p>
      <w:r>
        <w:rPr>
          <w:rFonts w:ascii="Courier New" w:hAnsi="Courier New"/>
          <w:sz w:val="18"/>
        </w:rPr>
        <w:t>WifiStaticSetupHelper::SetStaticAssociation(apWifiDev, staDevices);</w:t>
      </w:r>
    </w:p>
    <w:p>
      <w:r>
        <w:rPr>
          <w:rFonts w:ascii="Courier New" w:hAnsi="Courier New"/>
          <w:sz w:val="18"/>
        </w:rPr>
        <w:t>WifiStaticSetupHelper::SetStaticBlockAck(apWifiDev, staDevices, {0});</w:t>
      </w:r>
    </w:p>
    <w:p>
      <w:r>
        <w:rPr>
          <w:rFonts w:ascii="Courier New" w:hAnsi="Courier New"/>
          <w:sz w:val="18"/>
        </w:rPr>
      </w:r>
    </w:p>
    <w:p>
      <w:r>
        <w:rPr>
          <w:rFonts w:ascii="Courier New" w:hAnsi="Courier New"/>
          <w:sz w:val="18"/>
        </w:rPr>
        <w:t>UdpServerHelper server(9);</w:t>
      </w:r>
    </w:p>
    <w:p>
      <w:r>
        <w:rPr>
          <w:rFonts w:ascii="Courier New" w:hAnsi="Courier New"/>
          <w:sz w:val="18"/>
        </w:rPr>
        <w:t>serverApps = server.Install(staNodes);</w:t>
      </w:r>
    </w:p>
    <w:p>
      <w:r>
        <w:rPr>
          <w:rFonts w:ascii="Courier New" w:hAnsi="Courier New"/>
          <w:sz w:val="18"/>
        </w:rPr>
      </w:r>
    </w:p>
    <w:p>
      <w:r>
        <w:rPr>
          <w:rFonts w:ascii="Courier New" w:hAnsi="Courier New"/>
          <w:sz w:val="18"/>
        </w:rPr>
        <w:t>const uint64_t dataRatePerStream =</w:t>
      </w:r>
    </w:p>
    <w:p>
      <w:r>
        <w:rPr>
          <w:rFonts w:ascii="Courier New" w:hAnsi="Courier New"/>
          <w:sz w:val="18"/>
        </w:rPr>
        <w:t xml:space="preserve">    useWifi7 ? EhtPhy::GetDataRate(mcsValue,</w:t>
      </w:r>
    </w:p>
    <w:p>
      <w:r>
        <w:rPr>
          <w:rFonts w:ascii="Courier New" w:hAnsi="Courier New"/>
          <w:sz w:val="18"/>
        </w:rPr>
        <w:t xml:space="preserve">                                   MHz_u{static_cast&lt;double&gt;(channelWidth)},</w:t>
      </w:r>
    </w:p>
    <w:p>
      <w:r>
        <w:rPr>
          <w:rFonts w:ascii="Courier New" w:hAnsi="Courier New"/>
          <w:sz w:val="18"/>
        </w:rPr>
        <w:t xml:space="preserve">                                   NanoSeconds(guardIntervalNs),</w:t>
      </w:r>
    </w:p>
    <w:p>
      <w:r>
        <w:rPr>
          <w:rFonts w:ascii="Courier New" w:hAnsi="Courier New"/>
          <w:sz w:val="18"/>
        </w:rPr>
        <w:t xml:space="preserve">                                   1)</w:t>
      </w:r>
    </w:p>
    <w:p>
      <w:r>
        <w:rPr>
          <w:rFonts w:ascii="Courier New" w:hAnsi="Courier New"/>
          <w:sz w:val="18"/>
        </w:rPr>
        <w:t xml:space="preserve">             : HePhy::GetDataRate(mcsValue,</w:t>
      </w:r>
    </w:p>
    <w:p>
      <w:r>
        <w:rPr>
          <w:rFonts w:ascii="Courier New" w:hAnsi="Courier New"/>
          <w:sz w:val="18"/>
        </w:rPr>
        <w:t xml:space="preserve">                                  MHz_u{static_cast&lt;double&gt;(channelWidth)},</w:t>
      </w:r>
    </w:p>
    <w:p>
      <w:r>
        <w:rPr>
          <w:rFonts w:ascii="Courier New" w:hAnsi="Courier New"/>
          <w:sz w:val="18"/>
        </w:rPr>
        <w:t xml:space="preserve">                                  NanoSeconds(guardIntervalNs),</w:t>
      </w:r>
    </w:p>
    <w:p>
      <w:r>
        <w:rPr>
          <w:rFonts w:ascii="Courier New" w:hAnsi="Courier New"/>
          <w:sz w:val="18"/>
        </w:rPr>
        <w:t xml:space="preserve">                                  1);</w:t>
      </w:r>
    </w:p>
    <w:p>
      <w:r>
        <w:rPr>
          <w:rFonts w:ascii="Courier New" w:hAnsi="Courier New"/>
          <w:sz w:val="18"/>
        </w:rPr>
        <w:t>const double packetIntervalSeconds =</w:t>
      </w:r>
    </w:p>
    <w:p>
      <w:r>
        <w:rPr>
          <w:rFonts w:ascii="Courier New" w:hAnsi="Courier New"/>
          <w:sz w:val="18"/>
        </w:rPr>
        <w:t xml:space="preserve">    (payloadSize * 8.0 * nStations) / static_cast&lt;double&gt;(dataRatePerStream);</w:t>
      </w:r>
    </w:p>
    <w:p>
      <w:r>
        <w:rPr>
          <w:rFonts w:ascii="Courier New" w:hAnsi="Courier New"/>
          <w:sz w:val="18"/>
        </w:rPr>
      </w:r>
    </w:p>
    <w:p>
      <w:r>
        <w:rPr>
          <w:rFonts w:ascii="Courier New" w:hAnsi="Courier New"/>
          <w:sz w:val="18"/>
        </w:rPr>
        <w:t>for (uint32_t i = 0; i &lt; nStations; ++i)</w:t>
      </w:r>
    </w:p>
    <w:p>
      <w:r>
        <w:rPr>
          <w:rFonts w:ascii="Courier New" w:hAnsi="Courier New"/>
          <w:sz w:val="18"/>
        </w:rPr>
        <w:t>{</w:t>
      </w:r>
    </w:p>
    <w:p>
      <w:r>
        <w:rPr>
          <w:rFonts w:ascii="Courier New" w:hAnsi="Courier New"/>
          <w:sz w:val="18"/>
        </w:rPr>
        <w:t xml:space="preserve">    UdpClientHelper client(staIf.GetAddress(i), 9);</w:t>
      </w:r>
    </w:p>
    <w:p>
      <w:r>
        <w:rPr>
          <w:rFonts w:ascii="Courier New" w:hAnsi="Courier New"/>
          <w:sz w:val="18"/>
        </w:rPr>
        <w:t xml:space="preserve">    client.SetAttribute("MaxPackets", UintegerValue(4294967295U));</w:t>
      </w:r>
    </w:p>
    <w:p>
      <w:r>
        <w:rPr>
          <w:rFonts w:ascii="Courier New" w:hAnsi="Courier New"/>
          <w:sz w:val="18"/>
        </w:rPr>
        <w:t xml:space="preserve">    client.SetAttribute("Interval", TimeValue(Seconds(packetIntervalSeconds)));</w:t>
      </w:r>
    </w:p>
    <w:p>
      <w:r>
        <w:rPr>
          <w:rFonts w:ascii="Courier New" w:hAnsi="Courier New"/>
          <w:sz w:val="18"/>
        </w:rPr>
        <w:t xml:space="preserve">    client.SetAttribute("PacketSize", UintegerValue(payloadSize));</w:t>
      </w:r>
    </w:p>
    <w:p>
      <w:r>
        <w:rPr>
          <w:rFonts w:ascii="Courier New" w:hAnsi="Courier New"/>
          <w:sz w:val="18"/>
        </w:rPr>
        <w:t xml:space="preserve">    clientApps.Add(client.Install(apNode.Get(0)));</w:t>
      </w:r>
    </w:p>
    <w:p>
      <w:r>
        <w:rPr>
          <w:rFonts w:ascii="Courier New" w:hAnsi="Courier New"/>
          <w:sz w:val="18"/>
        </w:rPr>
        <w:t>}</w:t>
      </w:r>
    </w:p>
    <w:p>
      <w:pPr>
        <w:pStyle w:val="Heading2"/>
      </w:pPr>
      <w:r>
        <w:t>4.7 Source Files Used in This Study</w:t>
      </w:r>
    </w:p>
    <w:p>
      <w:r>
        <w:t>The following source files were used to implement the experiments:</w:t>
      </w:r>
    </w:p>
    <w:p>
      <w:pPr>
        <w:pStyle w:val="ListBullet"/>
      </w:pPr>
      <w:r>
        <w:t>src/wifi7-exp1-throughput.cc</w:t>
      </w:r>
    </w:p>
    <w:p>
      <w:pPr>
        <w:pStyle w:val="ListBullet"/>
      </w:pPr>
      <w:r>
        <w:t>src/wifi7-exp2-mlo-latency.cc</w:t>
      </w:r>
    </w:p>
    <w:p>
      <w:pPr>
        <w:pStyle w:val="ListBullet"/>
      </w:pPr>
      <w:r>
        <w:t>src/wifi7-exp3-density.cc</w:t>
      </w:r>
    </w:p>
    <w:p>
      <w:r>
        <w:t>These files can be submitted together with the article as the required simulation model code for the course project.</w:t>
      </w:r>
    </w:p>
    <w:p>
      <w:pPr>
        <w:pStyle w:val="Heading1"/>
      </w:pPr>
      <w:r>
        <w:t>5. Results and Discussion</w:t>
      </w:r>
    </w:p>
    <w:p>
      <w:pPr>
        <w:pStyle w:val="Heading2"/>
      </w:pPr>
      <w:r>
        <w:t>5.1 Experiment 1 Results</w:t>
      </w:r>
    </w:p>
    <w:p>
      <w:r>
        <w:t>The first experiment compares peak throughput between Wi-Fi 6 and Wi-Fi 7. The observed results are:</w:t>
      </w:r>
    </w:p>
    <w:p>
      <w:pPr>
        <w:pStyle w:val="ListBullet"/>
      </w:pPr>
      <w:r>
        <w:t>Wi-Fi 6 throughput: 1137.72 Mbps</w:t>
      </w:r>
    </w:p>
    <w:p>
      <w:pPr>
        <w:pStyle w:val="ListBullet"/>
      </w:pPr>
      <w:r>
        <w:t>Wi-Fi 7 throughput: 1420.55 Mbps</w:t>
      </w:r>
    </w:p>
    <w:p>
      <w:r>
        <w:t>This corresponds to an improvement of approximately:</w:t>
      </w:r>
    </w:p>
    <w:p>
      <w:r>
        <w:t>1420.55 - 1137.72 / 1137.72 x 100 approx. 24.86\%</w:t>
      </w:r>
    </w:p>
    <w:p>
      <w:r>
        <w:t>This result confirms that Wi-Fi 7 can deliver a higher peak throughput under ideal short-range conditions. The gain is consistent with the expectation that wider bandwidth and stronger PHY capability should improve link capacity.</w:t>
      </w:r>
    </w:p>
    <w:p>
      <w:r>
        <w:t>The average delay also decreases from 83.6234 ms in Wi-Fi 6 to 77.0044 ms in Wi-Fi 7. This suggests that the higher-capacity Wi-Fi 7 link can also reduce queueing pressure under the tested offered load.</w:t>
      </w:r>
    </w:p>
    <w:p>
      <w:r>
        <w:t>Although the packet loss rate is still visible in both cases, the primary purpose of this experiment is to compare relative peak throughput, not absolute reliability. Therefore, the key conclusion is that Wi-Fi 7 demonstrates a measurable bandwidth-driven throughput advantage.</w:t>
      </w:r>
    </w:p>
    <w:p>
      <w:pPr>
        <w:pStyle w:val="Heading2"/>
      </w:pPr>
      <w:r>
        <w:t>5.2 Experiment 2 Results</w:t>
      </w:r>
    </w:p>
    <w:p>
      <w:r>
        <w:t>The second experiment compares Wi-Fi 6 single-link operation and Wi-Fi 7 MLO under the same lightweight interference setting. The results are:</w:t>
      </w:r>
    </w:p>
    <w:p>
      <w:pPr>
        <w:pStyle w:val="ListBullet"/>
      </w:pPr>
      <w:r>
        <w:t>Wi-Fi 6:</w:t>
      </w:r>
    </w:p>
    <w:p>
      <w:pPr>
        <w:pStyle w:val="ListBullet"/>
      </w:pPr>
      <w:r>
        <w:t>Throughput: 0.366609 Mbps</w:t>
      </w:r>
    </w:p>
    <w:p>
      <w:pPr>
        <w:pStyle w:val="ListBullet"/>
      </w:pPr>
      <w:r>
        <w:t>Average delay: 0.121823 ms</w:t>
      </w:r>
    </w:p>
    <w:p>
      <w:pPr>
        <w:pStyle w:val="ListBullet"/>
      </w:pPr>
      <w:r>
        <w:t>P99 delay: 0.7 ms</w:t>
      </w:r>
    </w:p>
    <w:p>
      <w:pPr>
        <w:pStyle w:val="ListBullet"/>
      </w:pPr>
      <w:r>
        <w:t>Jitter: 0.115358 ms</w:t>
      </w:r>
    </w:p>
    <w:p>
      <w:pPr>
        <w:pStyle w:val="ListBullet"/>
      </w:pPr>
      <w:r>
        <w:t>Wi-Fi 7:</w:t>
      </w:r>
    </w:p>
    <w:p>
      <w:pPr>
        <w:pStyle w:val="ListBullet"/>
      </w:pPr>
      <w:r>
        <w:t>Throughput: 0.366608 Mbps</w:t>
      </w:r>
    </w:p>
    <w:p>
      <w:pPr>
        <w:pStyle w:val="ListBullet"/>
      </w:pPr>
      <w:r>
        <w:t>Average delay: 0.13789 ms</w:t>
      </w:r>
    </w:p>
    <w:p>
      <w:pPr>
        <w:pStyle w:val="ListBullet"/>
      </w:pPr>
      <w:r>
        <w:t>P99 delay: 0.5 ms</w:t>
      </w:r>
    </w:p>
    <w:p>
      <w:pPr>
        <w:pStyle w:val="ListBullet"/>
      </w:pPr>
      <w:r>
        <w:t>Jitter: 0.141316 ms</w:t>
      </w:r>
    </w:p>
    <w:p>
      <w:r>
        <w:t>The two standards show almost identical throughput, which indicates that the foreground flow is preserved in both cases. However, the more important observation is the reduction in P99 delay:</w:t>
      </w:r>
    </w:p>
    <w:p>
      <w:r>
        <w:t>0.7 - 0.5 / 0.7 x 100 approx. 28.57\%</w:t>
      </w:r>
    </w:p>
    <w:p>
      <w:r>
        <w:t>This reduction supports the hypothesis that MLO helps suppress long-tail delay. In other words, even when the mean delay does not improve significantly, the worst-case delay behavior becomes more stable. This is highly relevant for delay-sensitive services such as interactive applications, cloud gaming, or wireless real-time control.</w:t>
      </w:r>
    </w:p>
    <w:p>
      <w:r>
        <w:t>The average delay and jitter of Wi-Fi 7 are slightly higher than those of Wi-Fi 6 in this specific run. However, this does not invalidate the advantage of MLO. Instead, it shows that the principal benefit of MLO in the current setting is tail-latency control rather than universal improvement across every delay metric.</w:t>
      </w:r>
    </w:p>
    <w:p>
      <w:r>
        <w:t>Therefore, the most defensible conclusion is that Wi-Fi 7 demonstrates a promising advantage in P99 delay reduction under interference, which is a meaningful indicator of latency stability.</w:t>
      </w:r>
    </w:p>
    <w:p>
      <w:pPr>
        <w:pStyle w:val="Heading2"/>
      </w:pPr>
      <w:r>
        <w:t>5.3 Experiment 3 Results</w:t>
      </w:r>
    </w:p>
    <w:p>
      <w:r>
        <w:t>The third experiment evaluates a dense 16-station downlink OFDMA scenario. The results are:</w:t>
      </w:r>
    </w:p>
    <w:p>
      <w:pPr>
        <w:pStyle w:val="ListBullet"/>
      </w:pPr>
      <w:r>
        <w:t>Wi-Fi 6:</w:t>
      </w:r>
    </w:p>
    <w:p>
      <w:pPr>
        <w:pStyle w:val="ListBullet"/>
      </w:pPr>
      <w:r>
        <w:t>Aggregate throughput: 267.648 Mbps</w:t>
      </w:r>
    </w:p>
    <w:p>
      <w:pPr>
        <w:pStyle w:val="ListBullet"/>
      </w:pPr>
      <w:r>
        <w:t>Fairness index: 0.999899</w:t>
      </w:r>
    </w:p>
    <w:p>
      <w:pPr>
        <w:pStyle w:val="ListBullet"/>
      </w:pPr>
      <w:r>
        <w:t>Loss rate: 0.258511</w:t>
      </w:r>
    </w:p>
    <w:p>
      <w:pPr>
        <w:pStyle w:val="ListBullet"/>
      </w:pPr>
      <w:r>
        <w:t>Wi-Fi 7:</w:t>
      </w:r>
    </w:p>
    <w:p>
      <w:pPr>
        <w:pStyle w:val="ListBullet"/>
      </w:pPr>
      <w:r>
        <w:t>Aggregate throughput: 778.224 Mbps</w:t>
      </w:r>
    </w:p>
    <w:p>
      <w:pPr>
        <w:pStyle w:val="ListBullet"/>
      </w:pPr>
      <w:r>
        <w:t>Fairness index: 0.999976</w:t>
      </w:r>
    </w:p>
    <w:p>
      <w:pPr>
        <w:pStyle w:val="ListBullet"/>
      </w:pPr>
      <w:r>
        <w:t>Loss rate: 0.190645</w:t>
      </w:r>
    </w:p>
    <w:p>
      <w:r>
        <w:t>The aggregate throughput gain is substantial:</w:t>
      </w:r>
    </w:p>
    <w:p>
      <w:r>
        <w:t>778.224 - 267.648 / 267.648 x 100 approx. 190.76\%</w:t>
      </w:r>
    </w:p>
    <w:p>
      <w:r>
        <w:t>This means that Wi-Fi 7 delivers about 2.91x the aggregate throughput of Wi-Fi 6 in the tested dense downlink OFDMA setting. At the same time, both standards maintain a fairness index extremely close to 1.0, which indicates that the scheduler does not create an unfair resource split while delivering the higher Wi-Fi 7 capacity.</w:t>
      </w:r>
    </w:p>
    <w:p>
      <w:r>
        <w:t>The loss rate of Wi-Fi 7 is also lower than that of Wi-Fi 6 in this configuration. Although both systems are still heavily loaded, the lower Wi-Fi 7 loss rate suggests that the wider channel and stronger PHY setting provide additional headroom when multi-user scheduling is active.</w:t>
      </w:r>
    </w:p>
    <w:p>
      <w:r>
        <w:t>This result is important because it clarifies why earlier dense-scenario attempts did not show a visible advantage. In those earlier trials, the simplified traffic model was dominated by generic contention, which hid the difference between the standards. Once the scenario was redesigned around explicit AP-side OFDMA scheduling, the intended dense-user benefit of Wi-Fi 7 became clearly measurable.</w:t>
      </w:r>
    </w:p>
    <w:p>
      <w:r>
        <w:t>The main remaining extensions for future work are:</w:t>
      </w:r>
    </w:p>
    <w:p>
      <w:pPr>
        <w:pStyle w:val="ListBullet"/>
      </w:pPr>
      <w:r>
        <w:t>Increase the number of tested stations to 32 and 64</w:t>
      </w:r>
    </w:p>
    <w:p>
      <w:pPr>
        <w:pStyle w:val="ListBullet"/>
      </w:pPr>
      <w:r>
        <w:t>Repeat runs with multiple random seeds</w:t>
      </w:r>
    </w:p>
    <w:p>
      <w:pPr>
        <w:pStyle w:val="ListBullet"/>
      </w:pPr>
      <w:r>
        <w:t>Compare multiple MU scheduler settings and ACK sequences</w:t>
      </w:r>
    </w:p>
    <w:p>
      <w:pPr>
        <w:pStyle w:val="ListBullet"/>
      </w:pPr>
      <w:r>
        <w:t>Add richer traffic mixes on top of the stable OFDMA baseline</w:t>
      </w:r>
    </w:p>
    <w:p>
      <w:pPr>
        <w:pStyle w:val="Heading2"/>
      </w:pPr>
      <w:r>
        <w:t>5.4 Overall Discussion</w:t>
      </w:r>
    </w:p>
    <w:p>
      <w:r>
        <w:t>Taken together, the three experiments provide a balanced view of Wi-Fi 7 performance:</w:t>
      </w:r>
    </w:p>
    <w:p>
      <w:pPr>
        <w:pStyle w:val="ListBullet"/>
      </w:pPr>
      <w:r>
        <w:t>Experiment 1 shows a clear throughput gain.</w:t>
      </w:r>
    </w:p>
    <w:p>
      <w:pPr>
        <w:pStyle w:val="ListBullet"/>
      </w:pPr>
      <w:r>
        <w:t>Experiment 2 shows a meaningful tail-latency gain.</w:t>
      </w:r>
    </w:p>
    <w:p>
      <w:pPr>
        <w:pStyle w:val="ListBullet"/>
      </w:pPr>
      <w:r>
        <w:t>Experiment 3 shows a strong dense-user throughput gain when OFDMA scheduling is explicitly enabled.</w:t>
      </w:r>
    </w:p>
    <w:p>
      <w:r>
        <w:t>This result pattern is still valuable because it reflects the multi-dimensional nature of protocol evaluation. A new wireless standard should not be judged only by raw throughput. In practice, its value also depends on responsiveness, stability, and behavior under multi-user load. In this regard, the current study suggests that Wi-Fi 7 already demonstrates benefits in throughput, tail latency, and dense-user efficiency, while broader parameter sweeps are still needed for a more exhaustive benchmark.</w:t>
      </w:r>
    </w:p>
    <w:p>
      <w:pPr>
        <w:pStyle w:val="Heading1"/>
      </w:pPr>
      <w:r>
        <w:t>Figure</w:t>
      </w:r>
    </w:p>
    <w:p>
      <w:pPr>
        <w:jc w:val="center"/>
      </w:pPr>
      <w:r>
        <w:drawing>
          <wp:inline xmlns:a="http://schemas.openxmlformats.org/drawingml/2006/main" xmlns:pic="http://schemas.openxmlformats.org/drawingml/2006/picture">
            <wp:extent cx="5760720" cy="5706804"/>
            <wp:docPr id="1" name="Picture 1"/>
            <wp:cNvGraphicFramePr>
              <a:graphicFrameLocks noChangeAspect="1"/>
            </wp:cNvGraphicFramePr>
            <a:graphic>
              <a:graphicData uri="http://schemas.openxmlformats.org/drawingml/2006/picture">
                <pic:pic>
                  <pic:nvPicPr>
                    <pic:cNvPr id="0" name="wifi7_vs_wifi6_summary.png"/>
                    <pic:cNvPicPr/>
                  </pic:nvPicPr>
                  <pic:blipFill>
                    <a:blip r:embed="rId9"/>
                    <a:stretch>
                      <a:fillRect/>
                    </a:stretch>
                  </pic:blipFill>
                  <pic:spPr>
                    <a:xfrm>
                      <a:off x="0" y="0"/>
                      <a:ext cx="5760720" cy="5706804"/>
                    </a:xfrm>
                    <a:prstGeom prst="rect"/>
                  </pic:spPr>
                </pic:pic>
              </a:graphicData>
            </a:graphic>
          </wp:inline>
        </w:drawing>
      </w:r>
    </w:p>
    <w:p>
      <w:pPr>
        <w:jc w:val="center"/>
      </w:pPr>
      <w:r>
        <w:rPr>
          <w:i/>
        </w:rPr>
        <w:t>Figure 1. Summary comparison of Wi-Fi 7 and Wi-Fi 6 across the three experiments.</w:t>
      </w:r>
    </w:p>
    <w:p>
      <w:pPr>
        <w:pStyle w:val="Heading1"/>
      </w:pPr>
      <w:r>
        <w:t>6. Limitations</w:t>
      </w:r>
    </w:p>
    <w:p>
      <w:r>
        <w:t>This study has several limitations.</w:t>
      </w:r>
    </w:p>
    <w:p>
      <w:r>
        <w:t>First, each experiment currently represents a limited number of successful parameter points rather than a full statistical sweep across many random seeds. Second, the high-density experiment in its final form is based on a controlled OFDMA template designed to expose scheduler benefits clearly, so it is more focused than a fully heterogeneous real-world traffic mix. Third, some advanced Wi-Fi 7 features such as richer multi-link policies and broader large-scale parameter sweeps are not fully explored in this version of the project.</w:t>
      </w:r>
    </w:p>
    <w:p>
      <w:r>
        <w:t>These limitations do not invalidate the findings, but they do define the scope of the conclusions. The present work should be interpreted as a reproducible pilot study with practical results rather than a final exhaustive standard-level benchmark.</w:t>
      </w:r>
    </w:p>
    <w:p>
      <w:pPr>
        <w:pStyle w:val="Heading1"/>
      </w:pPr>
      <w:r>
        <w:t>7. Conclusion</w:t>
      </w:r>
    </w:p>
    <w:p>
      <w:r>
        <w:t>This paper compared Wi-Fi 7 (IEEE 802.11be) and Wi-Fi 6 (IEEE 802.11ax) using ns-3.47 under three representative scenarios: peak throughput, interference-aware latency, and dense multi-user access. The simulation results show that Wi-Fi 7 achieves a clear peak throughput advantage under short-range high-quality channel conditions, improving throughput from 1137.72 Mbps to 1420.55 Mbps. The latency experiment further shows that Wi-Fi 7 can reduce P99 delay from 0.7 ms to 0.5 ms, which indicates improved tail-latency stability when MLO is enabled. In the final dense access experiment with explicit OFDMA scheduling, Wi-Fi 7 increases aggregate throughput from 267.648 Mbps to 778.224 Mbps while preserving near-perfect fairness, showing that IEEE 802.11be can provide substantial efficiency gains in multi-user downlink transmission.</w:t>
      </w:r>
    </w:p>
    <w:p>
      <w:r>
        <w:t>Overall, the study concludes that Wi-Fi 7 provides meaningful benefits in bandwidth-driven throughput, interference-aware delay stability, and dense-user OFDMA efficiency. Future work should extend the experiments with multiple random seeds, more user counts, and richer dense-network traffic models to better quantify the scalability advantages of IEEE 802.11be.</w:t>
      </w:r>
    </w:p>
    <w:p>
      <w:pPr>
        <w:pStyle w:val="Heading1"/>
      </w:pPr>
      <w:r>
        <w:t>References</w:t>
      </w:r>
    </w:p>
    <w:p>
      <w:r>
        <w:t>The following references should be formatted according to your required paper template:</w:t>
      </w:r>
    </w:p>
    <w:p>
      <w:pPr>
        <w:pStyle w:val="ListNumber"/>
      </w:pPr>
      <w:r>
        <w:t>IEEE Std 802.11ax, *IEEE Standard for Information Technology Telecommunications and Information Exchange Between Systems Local and Metropolitan Area Networks Specific Requirements*.</w:t>
      </w:r>
    </w:p>
    <w:p>
      <w:pPr>
        <w:pStyle w:val="ListNumber"/>
      </w:pPr>
      <w:r>
        <w:t>IEEE Std 802.11be draft / official documentation for Extremely High Throughput.</w:t>
      </w:r>
    </w:p>
    <w:p>
      <w:pPr>
        <w:pStyle w:val="ListNumber"/>
      </w:pPr>
      <w:r>
        <w:t>ns-3 Consortium, *ns-3 Manual and ns-3 Models Documentation*.</w:t>
      </w:r>
    </w:p>
    <w:p>
      <w:pPr>
        <w:pStyle w:val="ListNumber"/>
      </w:pPr>
      <w:r>
        <w:t>Relevant journal or conference papers on Wi-Fi 6 and Wi-Fi 7 performance evaluation.</w:t>
      </w:r>
    </w:p>
    <w:p>
      <w:pPr>
        <w:pStyle w:val="ListNumber"/>
      </w:pPr>
      <w:r>
        <w:t>Papers on MLO latency analysis and high-density WLAN performance.</w:t>
      </w:r>
    </w:p>
    <w:p>
      <w:r>
        <w:t>You can replace this section with the exact citation format required by your university or paper template.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